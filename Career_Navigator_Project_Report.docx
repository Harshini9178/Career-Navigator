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jc w:val="center"/>
      </w:pPr>
      <w:r>
        <w:rPr>
          <w:rFonts w:ascii="Times New Roman" w:hAnsi="Times New Roman"/>
          <w:b/>
          <w:color w:val="0F172A"/>
          <w:sz w:val="28"/>
        </w:rPr>
        <w:t>VISVESVARAYA TECHNOLOGICAL UNIVERSITY</w:t>
        <w:br/>
      </w:r>
      <w:r>
        <w:rPr>
          <w:rFonts w:ascii="Times New Roman" w:hAnsi="Times New Roman"/>
          <w:color w:val="334155"/>
          <w:sz w:val="22"/>
        </w:rPr>
        <w:t>“Jnana Sangama”, Belagavi-590018, Karnataka</w:t>
        <w:br/>
      </w:r>
    </w:p>
    <w:p>
      <w:pPr>
        <w:spacing w:before="120" w:after="160"/>
        <w:jc w:val="center"/>
      </w:pPr>
      <w:r>
        <w:drawing>
          <wp:inline xmlns:a="http://schemas.openxmlformats.org/drawingml/2006/main" xmlns:pic="http://schemas.openxmlformats.org/drawingml/2006/picture">
            <wp:extent cx="960120" cy="1238337"/>
            <wp:docPr id="1" name="Picture 1"/>
            <wp:cNvGraphicFramePr>
              <a:graphicFrameLocks noChangeAspect="1"/>
            </wp:cNvGraphicFramePr>
            <a:graphic>
              <a:graphicData uri="http://schemas.openxmlformats.org/drawingml/2006/picture">
                <pic:pic>
                  <pic:nvPicPr>
                    <pic:cNvPr id="0" name="img_p1_2__IM21.jpg"/>
                    <pic:cNvPicPr/>
                  </pic:nvPicPr>
                  <pic:blipFill>
                    <a:blip r:embed="rId11"/>
                    <a:stretch>
                      <a:fillRect/>
                    </a:stretch>
                  </pic:blipFill>
                  <pic:spPr>
                    <a:xfrm>
                      <a:off x="0" y="0"/>
                      <a:ext cx="960120" cy="1238337"/>
                    </a:xfrm>
                    <a:prstGeom prst="rect"/>
                  </pic:spPr>
                </pic:pic>
              </a:graphicData>
            </a:graphic>
          </wp:inline>
        </w:drawing>
      </w:r>
    </w:p>
    <w:p>
      <w:pPr>
        <w:spacing w:before="80" w:after="40" w:line="276" w:lineRule="auto"/>
        <w:jc w:val="center"/>
      </w:pPr>
      <w:r>
        <w:rPr>
          <w:rFonts w:ascii="Times New Roman" w:hAnsi="Times New Roman"/>
          <w:b/>
          <w:color w:val="1E3A8A"/>
          <w:sz w:val="26"/>
        </w:rPr>
        <w:t>A PROJECT REPORT (BCS786)</w:t>
        <w:br/>
      </w:r>
      <w:r>
        <w:rPr>
          <w:rFonts w:ascii="Times New Roman" w:hAnsi="Times New Roman"/>
          <w:sz w:val="22"/>
        </w:rPr>
        <w:t>on</w:t>
        <w:br/>
      </w:r>
    </w:p>
    <w:p>
      <w:pPr>
        <w:spacing w:before="80" w:after="160" w:line="288" w:lineRule="auto"/>
        <w:jc w:val="center"/>
      </w:pPr>
      <w:r>
        <w:rPr>
          <w:rFonts w:ascii="Times New Roman" w:hAnsi="Times New Roman"/>
          <w:b/>
          <w:color w:val="0F172A"/>
          <w:sz w:val="28"/>
        </w:rPr>
        <w:t>“CAREER NAVIGATOR: ENTERPRISE-GRADE AI-POWERED CAREER AND PLACEMENT READINESS PLATFORM”</w:t>
        <w:br/>
      </w:r>
    </w:p>
    <w:p>
      <w:pPr>
        <w:spacing w:before="80" w:after="160" w:line="276" w:lineRule="auto"/>
        <w:jc w:val="center"/>
      </w:pPr>
      <w:r>
        <w:rPr>
          <w:rFonts w:ascii="Times New Roman" w:hAnsi="Times New Roman"/>
          <w:color w:val="334155"/>
          <w:sz w:val="21"/>
        </w:rPr>
        <w:t>Submitted in partial fulfillment of the requirements for the award of the degree of</w:t>
        <w:br/>
        <w:t>Bachelor of Engineering</w:t>
        <w:br/>
        <w:t>in</w:t>
        <w:br/>
        <w:t>Computer Science &amp; Engineering</w:t>
        <w:br/>
      </w:r>
    </w:p>
    <w:p>
      <w:pPr>
        <w:spacing w:before="80" w:after="80"/>
        <w:jc w:val="center"/>
      </w:pPr>
      <w:r>
        <w:rPr>
          <w:rFonts w:ascii="Times New Roman" w:hAnsi="Times New Roman"/>
          <w:b/>
          <w:sz w:val="22"/>
        </w:rPr>
        <w:t>Submitted by</w:t>
        <w:b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2592"/>
          </w:tcPr>
          <w:p>
            <w:pPr>
              <w:spacing w:after="40" w:line="240" w:lineRule="auto"/>
              <w:jc w:val="center"/>
            </w:pPr>
            <w:r>
              <w:rPr>
                <w:rFonts w:ascii="Times New Roman" w:hAnsi="Times New Roman"/>
                <w:b/>
                <w:color w:val="1E3A8A"/>
                <w:sz w:val="20"/>
              </w:rPr>
              <w:t>USN</w:t>
            </w:r>
          </w:p>
        </w:tc>
        <w:tc>
          <w:tcPr>
            <w:tcW w:type="dxa" w:w="3600"/>
          </w:tcPr>
          <w:p>
            <w:pPr>
              <w:spacing w:after="40" w:line="240" w:lineRule="auto"/>
              <w:jc w:val="center"/>
            </w:pPr>
            <w:r>
              <w:rPr>
                <w:rFonts w:ascii="Times New Roman" w:hAnsi="Times New Roman"/>
                <w:b/>
                <w:color w:val="1E3A8A"/>
                <w:sz w:val="20"/>
              </w:rPr>
              <w:t>Name</w:t>
            </w:r>
          </w:p>
        </w:tc>
      </w:tr>
      <w:tr>
        <w:tc>
          <w:tcPr>
            <w:tcW w:type="dxa" w:w="2592"/>
          </w:tcPr>
          <w:p>
            <w:pPr>
              <w:spacing w:after="40" w:line="240" w:lineRule="auto"/>
              <w:jc w:val="center"/>
            </w:pPr>
            <w:r>
              <w:rPr>
                <w:rFonts w:ascii="Times New Roman" w:hAnsi="Times New Roman"/>
                <w:color w:val="1E293B"/>
                <w:sz w:val="20"/>
              </w:rPr>
              <w:t>1KI21CS001</w:t>
            </w:r>
          </w:p>
        </w:tc>
        <w:tc>
          <w:tcPr>
            <w:tcW w:type="dxa" w:w="3600"/>
          </w:tcPr>
          <w:p>
            <w:pPr>
              <w:spacing w:after="40" w:line="240" w:lineRule="auto"/>
              <w:jc w:val="center"/>
            </w:pPr>
            <w:r>
              <w:rPr>
                <w:rFonts w:ascii="Times New Roman" w:hAnsi="Times New Roman"/>
                <w:color w:val="1E293B"/>
                <w:sz w:val="20"/>
              </w:rPr>
              <w:t>HARSHINI P</w:t>
            </w:r>
          </w:p>
        </w:tc>
      </w:tr>
      <w:tr>
        <w:tc>
          <w:tcPr>
            <w:tcW w:type="dxa" w:w="2592"/>
          </w:tcPr>
          <w:p>
            <w:pPr>
              <w:spacing w:after="40" w:line="240" w:lineRule="auto"/>
              <w:jc w:val="center"/>
            </w:pPr>
            <w:r>
              <w:rPr>
                <w:rFonts w:ascii="Times New Roman" w:hAnsi="Times New Roman"/>
                <w:color w:val="1E293B"/>
                <w:sz w:val="20"/>
              </w:rPr>
              <w:t>1KI21CS002</w:t>
            </w:r>
          </w:p>
        </w:tc>
        <w:tc>
          <w:tcPr>
            <w:tcW w:type="dxa" w:w="3600"/>
          </w:tcPr>
          <w:p>
            <w:pPr>
              <w:spacing w:after="40" w:line="240" w:lineRule="auto"/>
              <w:jc w:val="center"/>
            </w:pPr>
            <w:r>
              <w:rPr>
                <w:rFonts w:ascii="Times New Roman" w:hAnsi="Times New Roman"/>
                <w:color w:val="1E293B"/>
                <w:sz w:val="20"/>
              </w:rPr>
              <w:t>ANANYA S</w:t>
            </w:r>
          </w:p>
        </w:tc>
      </w:tr>
      <w:tr>
        <w:tc>
          <w:tcPr>
            <w:tcW w:type="dxa" w:w="2592"/>
          </w:tcPr>
          <w:p>
            <w:pPr>
              <w:spacing w:after="40" w:line="240" w:lineRule="auto"/>
              <w:jc w:val="center"/>
            </w:pPr>
            <w:r>
              <w:rPr>
                <w:rFonts w:ascii="Times New Roman" w:hAnsi="Times New Roman"/>
                <w:color w:val="1E293B"/>
                <w:sz w:val="20"/>
              </w:rPr>
              <w:t>1KI21CS003</w:t>
            </w:r>
          </w:p>
        </w:tc>
        <w:tc>
          <w:tcPr>
            <w:tcW w:type="dxa" w:w="3600"/>
          </w:tcPr>
          <w:p>
            <w:pPr>
              <w:spacing w:after="40" w:line="240" w:lineRule="auto"/>
              <w:jc w:val="center"/>
            </w:pPr>
            <w:r>
              <w:rPr>
                <w:rFonts w:ascii="Times New Roman" w:hAnsi="Times New Roman"/>
                <w:color w:val="1E293B"/>
                <w:sz w:val="20"/>
              </w:rPr>
              <w:t>KIRAN KUMAR R</w:t>
            </w:r>
          </w:p>
        </w:tc>
      </w:tr>
      <w:tr>
        <w:tc>
          <w:tcPr>
            <w:tcW w:type="dxa" w:w="2592"/>
          </w:tcPr>
          <w:p>
            <w:pPr>
              <w:spacing w:after="40" w:line="240" w:lineRule="auto"/>
              <w:jc w:val="center"/>
            </w:pPr>
            <w:r>
              <w:rPr>
                <w:rFonts w:ascii="Times New Roman" w:hAnsi="Times New Roman"/>
                <w:color w:val="1E293B"/>
                <w:sz w:val="20"/>
              </w:rPr>
              <w:t>1KI21CS004</w:t>
            </w:r>
          </w:p>
        </w:tc>
        <w:tc>
          <w:tcPr>
            <w:tcW w:type="dxa" w:w="3600"/>
          </w:tcPr>
          <w:p>
            <w:pPr>
              <w:spacing w:after="40" w:line="240" w:lineRule="auto"/>
              <w:jc w:val="center"/>
            </w:pPr>
            <w:r>
              <w:rPr>
                <w:rFonts w:ascii="Times New Roman" w:hAnsi="Times New Roman"/>
                <w:color w:val="1E293B"/>
                <w:sz w:val="20"/>
              </w:rPr>
              <w:t>DARSHAN M</w:t>
            </w:r>
          </w:p>
        </w:tc>
      </w:tr>
    </w:tbl>
    <w:p>
      <w:pPr>
        <w:spacing w:before="160" w:after="40" w:line="276" w:lineRule="auto"/>
        <w:jc w:val="center"/>
      </w:pPr>
      <w:r>
        <w:rPr>
          <w:rFonts w:ascii="Times New Roman" w:hAnsi="Times New Roman"/>
          <w:b/>
          <w:sz w:val="21"/>
        </w:rPr>
        <w:t>Under the Guidance of</w:t>
        <w:br/>
      </w:r>
      <w:r>
        <w:rPr>
          <w:rFonts w:ascii="Times New Roman" w:hAnsi="Times New Roman"/>
          <w:color w:val="334155"/>
          <w:sz w:val="20"/>
        </w:rPr>
        <w:t>Dr. / Prof. Project Guide Name</w:t>
        <w:br/>
        <w:t>Assistant Professor</w:t>
        <w:br/>
        <w:t>Department of CS&amp;E, KIT, Tiptur-572201</w:t>
        <w:br/>
      </w:r>
    </w:p>
    <w:p>
      <w:pPr>
        <w:spacing w:before="80" w:after="80"/>
        <w:jc w:val="center"/>
      </w:pPr>
      <w:r>
        <w:drawing>
          <wp:inline xmlns:a="http://schemas.openxmlformats.org/drawingml/2006/main" xmlns:pic="http://schemas.openxmlformats.org/drawingml/2006/picture">
            <wp:extent cx="868680" cy="868680"/>
            <wp:docPr id="2" name="Picture 2"/>
            <wp:cNvGraphicFramePr>
              <a:graphicFrameLocks noChangeAspect="1"/>
            </wp:cNvGraphicFramePr>
            <a:graphic>
              <a:graphicData uri="http://schemas.openxmlformats.org/drawingml/2006/picture">
                <pic:pic>
                  <pic:nvPicPr>
                    <pic:cNvPr id="0" name="img_p1_1__IM20.jpg"/>
                    <pic:cNvPicPr/>
                  </pic:nvPicPr>
                  <pic:blipFill>
                    <a:blip r:embed="rId12"/>
                    <a:stretch>
                      <a:fillRect/>
                    </a:stretch>
                  </pic:blipFill>
                  <pic:spPr>
                    <a:xfrm>
                      <a:off x="0" y="0"/>
                      <a:ext cx="868680" cy="868680"/>
                    </a:xfrm>
                    <a:prstGeom prst="rect"/>
                  </pic:spPr>
                </pic:pic>
              </a:graphicData>
            </a:graphic>
          </wp:inline>
        </w:drawing>
      </w:r>
    </w:p>
    <w:p>
      <w:pPr>
        <w:spacing w:before="40" w:after="0" w:line="276" w:lineRule="auto"/>
        <w:jc w:val="center"/>
      </w:pPr>
      <w:r>
        <w:rPr>
          <w:rFonts w:ascii="Times New Roman" w:hAnsi="Times New Roman"/>
          <w:b/>
          <w:color w:val="0F172A"/>
          <w:sz w:val="24"/>
        </w:rPr>
        <w:t>DEPARTMENT OF COMPUTER SCIENCE &amp; ENGINEERING</w:t>
        <w:br/>
      </w:r>
      <w:r>
        <w:rPr>
          <w:rFonts w:ascii="Times New Roman" w:hAnsi="Times New Roman"/>
          <w:b/>
          <w:color w:val="1E3A8A"/>
          <w:sz w:val="26"/>
        </w:rPr>
        <w:t>KALPATARU INSTITUTE OF TECHNOLOGY</w:t>
        <w:br/>
      </w:r>
      <w:r>
        <w:rPr>
          <w:rFonts w:ascii="Times New Roman" w:hAnsi="Times New Roman"/>
          <w:b/>
          <w:color w:val="334155"/>
          <w:sz w:val="19"/>
        </w:rPr>
        <w:t>NBA Accredited 2025-28 &amp; NAAC Accredited</w:t>
        <w:br/>
        <w:t>N H-206, Tiptur-572201</w:t>
        <w:br/>
        <w:t>2026-2027</w:t>
      </w:r>
    </w:p>
    <w:p>
      <w:r>
        <w:br w:type="page"/>
      </w:r>
    </w:p>
    <w:p>
      <w:pPr>
        <w:spacing w:before="0" w:after="40" w:line="276" w:lineRule="auto"/>
        <w:jc w:val="center"/>
      </w:pPr>
      <w:r>
        <w:rPr>
          <w:rFonts w:ascii="Times New Roman" w:hAnsi="Times New Roman"/>
          <w:b/>
          <w:color w:val="0F172A"/>
          <w:sz w:val="28"/>
        </w:rPr>
        <w:t>KALPATARU INSTITUTE OF TECHNOLOGY</w:t>
        <w:br/>
      </w:r>
      <w:r>
        <w:rPr>
          <w:rFonts w:ascii="Times New Roman" w:hAnsi="Times New Roman"/>
          <w:sz w:val="20"/>
        </w:rPr>
        <w:t>NH-206, Tiptur-572201</w:t>
        <w:br/>
      </w:r>
      <w:r>
        <w:rPr>
          <w:rFonts w:ascii="Times New Roman" w:hAnsi="Times New Roman"/>
          <w:b/>
          <w:color w:val="1E3A8A"/>
          <w:sz w:val="23"/>
        </w:rPr>
        <w:t>DEPARTMENT OF COMPUTER SCIENCE AND ENGINEERING</w:t>
        <w:br/>
      </w:r>
      <w:r>
        <w:rPr>
          <w:rFonts w:ascii="Times New Roman" w:hAnsi="Times New Roman"/>
          <w:color w:val="475569"/>
          <w:sz w:val="19"/>
        </w:rPr>
        <w:t>NBA Accredited 2025-28 &amp; NAAC Accredited</w:t>
        <w:br/>
      </w:r>
    </w:p>
    <w:p>
      <w:pPr>
        <w:spacing w:before="80" w:after="160"/>
        <w:jc w:val="center"/>
      </w:pPr>
      <w:r>
        <w:drawing>
          <wp:inline xmlns:a="http://schemas.openxmlformats.org/drawingml/2006/main" xmlns:pic="http://schemas.openxmlformats.org/drawingml/2006/picture">
            <wp:extent cx="868680" cy="868680"/>
            <wp:docPr id="3" name="Picture 3"/>
            <wp:cNvGraphicFramePr>
              <a:graphicFrameLocks noChangeAspect="1"/>
            </wp:cNvGraphicFramePr>
            <a:graphic>
              <a:graphicData uri="http://schemas.openxmlformats.org/drawingml/2006/picture">
                <pic:pic>
                  <pic:nvPicPr>
                    <pic:cNvPr id="0" name="img_p1_1__IM20.jpg"/>
                    <pic:cNvPicPr/>
                  </pic:nvPicPr>
                  <pic:blipFill>
                    <a:blip r:embed="rId12"/>
                    <a:stretch>
                      <a:fillRect/>
                    </a:stretch>
                  </pic:blipFill>
                  <pic:spPr>
                    <a:xfrm>
                      <a:off x="0" y="0"/>
                      <a:ext cx="868680" cy="868680"/>
                    </a:xfrm>
                    <a:prstGeom prst="rect"/>
                  </pic:spPr>
                </pic:pic>
              </a:graphicData>
            </a:graphic>
          </wp:inline>
        </w:drawing>
      </w:r>
    </w:p>
    <w:p>
      <w:pPr>
        <w:spacing w:before="120" w:after="240"/>
        <w:jc w:val="center"/>
      </w:pPr>
      <w:r>
        <w:rPr>
          <w:rFonts w:ascii="Times New Roman" w:hAnsi="Times New Roman"/>
          <w:b/>
          <w:i/>
          <w:color w:val="0F172A"/>
          <w:sz w:val="36"/>
        </w:rPr>
        <w:t>Certificate</w:t>
      </w:r>
    </w:p>
    <w:p>
      <w:pPr>
        <w:spacing w:line="324" w:lineRule="auto" w:after="160"/>
        <w:jc w:val="both"/>
      </w:pPr>
      <w:r>
        <w:rPr>
          <w:rFonts w:ascii="Times New Roman" w:hAnsi="Times New Roman"/>
          <w:sz w:val="22"/>
        </w:rPr>
        <w:t>This is to certify that the project work entitled “CAREER NAVIGATOR: ENTERPRISE-GRADE AI-POWERED CAREER AND PLACEMENT READINESS PLATFORM” carried out by:</w:t>
      </w:r>
    </w:p>
    <w:tbl>
      <w:tblPr>
        <w:tblW w:type="auto" w:w="0"/>
        <w:jc w:val="center"/>
        <w:tblLook w:firstColumn="1" w:firstRow="1" w:lastColumn="0" w:lastRow="0" w:noHBand="0" w:noVBand="1" w:val="04A0"/>
      </w:tblPr>
      <w:tblGrid>
        <w:gridCol w:w="4334"/>
        <w:gridCol w:w="4334"/>
      </w:tblGrid>
      <w:tr>
        <w:tc>
          <w:tcPr>
            <w:tcW w:type="dxa" w:w="2880"/>
          </w:tcPr>
          <w:p>
            <w:pPr>
              <w:spacing w:after="40" w:line="240" w:lineRule="auto"/>
              <w:jc w:val="center"/>
            </w:pPr>
            <w:r>
              <w:rPr>
                <w:rFonts w:ascii="Times New Roman" w:hAnsi="Times New Roman"/>
                <w:b/>
                <w:color w:val="1E3A8A"/>
                <w:sz w:val="20"/>
              </w:rPr>
              <w:t>USN</w:t>
            </w:r>
          </w:p>
        </w:tc>
        <w:tc>
          <w:tcPr>
            <w:tcW w:type="dxa" w:w="4032"/>
          </w:tcPr>
          <w:p>
            <w:pPr>
              <w:spacing w:after="40" w:line="240" w:lineRule="auto"/>
              <w:jc w:val="center"/>
            </w:pPr>
            <w:r>
              <w:rPr>
                <w:rFonts w:ascii="Times New Roman" w:hAnsi="Times New Roman"/>
                <w:b/>
                <w:color w:val="1E3A8A"/>
                <w:sz w:val="20"/>
              </w:rPr>
              <w:t>Name</w:t>
            </w:r>
          </w:p>
        </w:tc>
      </w:tr>
      <w:tr>
        <w:tc>
          <w:tcPr>
            <w:tcW w:type="dxa" w:w="2880"/>
          </w:tcPr>
          <w:p>
            <w:pPr>
              <w:spacing w:after="40" w:line="240" w:lineRule="auto"/>
              <w:jc w:val="center"/>
            </w:pPr>
            <w:r>
              <w:rPr>
                <w:rFonts w:ascii="Times New Roman" w:hAnsi="Times New Roman"/>
                <w:sz w:val="20"/>
              </w:rPr>
              <w:t>1KI21CS001</w:t>
            </w:r>
          </w:p>
        </w:tc>
        <w:tc>
          <w:tcPr>
            <w:tcW w:type="dxa" w:w="4032"/>
          </w:tcPr>
          <w:p>
            <w:pPr>
              <w:spacing w:after="40" w:line="240" w:lineRule="auto"/>
              <w:jc w:val="center"/>
            </w:pPr>
            <w:r>
              <w:rPr>
                <w:rFonts w:ascii="Times New Roman" w:hAnsi="Times New Roman"/>
                <w:sz w:val="20"/>
              </w:rPr>
              <w:t>HARSHINI P</w:t>
            </w:r>
          </w:p>
        </w:tc>
      </w:tr>
      <w:tr>
        <w:tc>
          <w:tcPr>
            <w:tcW w:type="dxa" w:w="2880"/>
          </w:tcPr>
          <w:p>
            <w:pPr>
              <w:spacing w:after="40" w:line="240" w:lineRule="auto"/>
              <w:jc w:val="center"/>
            </w:pPr>
            <w:r>
              <w:rPr>
                <w:rFonts w:ascii="Times New Roman" w:hAnsi="Times New Roman"/>
                <w:sz w:val="20"/>
              </w:rPr>
              <w:t>1KI21CS002</w:t>
            </w:r>
          </w:p>
        </w:tc>
        <w:tc>
          <w:tcPr>
            <w:tcW w:type="dxa" w:w="4032"/>
          </w:tcPr>
          <w:p>
            <w:pPr>
              <w:spacing w:after="40" w:line="240" w:lineRule="auto"/>
              <w:jc w:val="center"/>
            </w:pPr>
            <w:r>
              <w:rPr>
                <w:rFonts w:ascii="Times New Roman" w:hAnsi="Times New Roman"/>
                <w:sz w:val="20"/>
              </w:rPr>
              <w:t>ANANYA S</w:t>
            </w:r>
          </w:p>
        </w:tc>
      </w:tr>
      <w:tr>
        <w:tc>
          <w:tcPr>
            <w:tcW w:type="dxa" w:w="2880"/>
          </w:tcPr>
          <w:p>
            <w:pPr>
              <w:spacing w:after="40" w:line="240" w:lineRule="auto"/>
              <w:jc w:val="center"/>
            </w:pPr>
            <w:r>
              <w:rPr>
                <w:rFonts w:ascii="Times New Roman" w:hAnsi="Times New Roman"/>
                <w:sz w:val="20"/>
              </w:rPr>
              <w:t>1KI21CS003</w:t>
            </w:r>
          </w:p>
        </w:tc>
        <w:tc>
          <w:tcPr>
            <w:tcW w:type="dxa" w:w="4032"/>
          </w:tcPr>
          <w:p>
            <w:pPr>
              <w:spacing w:after="40" w:line="240" w:lineRule="auto"/>
              <w:jc w:val="center"/>
            </w:pPr>
            <w:r>
              <w:rPr>
                <w:rFonts w:ascii="Times New Roman" w:hAnsi="Times New Roman"/>
                <w:sz w:val="20"/>
              </w:rPr>
              <w:t>KIRAN KUMAR R</w:t>
            </w:r>
          </w:p>
        </w:tc>
      </w:tr>
      <w:tr>
        <w:tc>
          <w:tcPr>
            <w:tcW w:type="dxa" w:w="2880"/>
          </w:tcPr>
          <w:p>
            <w:pPr>
              <w:spacing w:after="40" w:line="240" w:lineRule="auto"/>
              <w:jc w:val="center"/>
            </w:pPr>
            <w:r>
              <w:rPr>
                <w:rFonts w:ascii="Times New Roman" w:hAnsi="Times New Roman"/>
                <w:sz w:val="20"/>
              </w:rPr>
              <w:t>1KI21CS004</w:t>
            </w:r>
          </w:p>
        </w:tc>
        <w:tc>
          <w:tcPr>
            <w:tcW w:type="dxa" w:w="4032"/>
          </w:tcPr>
          <w:p>
            <w:pPr>
              <w:spacing w:after="40" w:line="240" w:lineRule="auto"/>
              <w:jc w:val="center"/>
            </w:pPr>
            <w:r>
              <w:rPr>
                <w:rFonts w:ascii="Times New Roman" w:hAnsi="Times New Roman"/>
                <w:sz w:val="20"/>
              </w:rPr>
              <w:t>DARSHAN M</w:t>
            </w:r>
          </w:p>
        </w:tc>
      </w:tr>
    </w:tbl>
    <w:p>
      <w:pPr>
        <w:spacing w:line="324" w:lineRule="auto" w:before="160" w:after="360"/>
        <w:jc w:val="both"/>
      </w:pPr>
      <w:r>
        <w:rPr>
          <w:rFonts w:ascii="Times New Roman" w:hAnsi="Times New Roman"/>
          <w:sz w:val="22"/>
        </w:rPr>
        <w:t>Bonafide students of VII semester B.E. for the partial fulfillment of the requirements for the award of Bachelor of Engineering Degree in Computer Science &amp; Engineering of the VISVESVARAYA TECHNOLOGICAL UNIVERSITY during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tbl>
      <w:tblPr>
        <w:tblW w:type="auto" w:w="0"/>
        <w:jc w:val="center"/>
        <w:tblLook w:firstColumn="1" w:firstRow="1" w:lastColumn="0" w:lastRow="0" w:noHBand="0" w:noVBand="1" w:val="04A0"/>
      </w:tblPr>
      <w:tblGrid>
        <w:gridCol w:w="2890"/>
        <w:gridCol w:w="2890"/>
        <w:gridCol w:w="2890"/>
      </w:tblGrid>
      <w:tr>
        <w:tc>
          <w:tcPr>
            <w:tcW w:type="dxa" w:w="2880"/>
          </w:tcPr>
          <w:p>
            <w:pPr>
              <w:spacing w:line="276" w:lineRule="auto" w:after="0"/>
              <w:jc w:val="center"/>
            </w:pPr>
            <w:r>
              <w:rPr>
                <w:rFonts w:ascii="Times New Roman" w:hAnsi="Times New Roman"/>
                <w:b/>
                <w:sz w:val="20"/>
              </w:rPr>
              <w:t>Signature of Guide</w:t>
              <w:br/>
              <w:br/>
              <w:br/>
              <w:br/>
            </w:r>
            <w:r>
              <w:rPr>
                <w:rFonts w:ascii="Times New Roman" w:hAnsi="Times New Roman"/>
                <w:b/>
                <w:sz w:val="19"/>
              </w:rPr>
              <w:t>Guide Name</w:t>
              <w:br/>
              <w:t>Designation</w:t>
              <w:br/>
              <w:t>Dept. of CSE</w:t>
            </w:r>
          </w:p>
        </w:tc>
        <w:tc>
          <w:tcPr>
            <w:tcW w:type="dxa" w:w="2880"/>
          </w:tcPr>
          <w:p>
            <w:pPr>
              <w:spacing w:line="276" w:lineRule="auto" w:after="0"/>
              <w:jc w:val="center"/>
            </w:pPr>
            <w:r>
              <w:rPr>
                <w:rFonts w:ascii="Times New Roman" w:hAnsi="Times New Roman"/>
                <w:b/>
                <w:sz w:val="20"/>
              </w:rPr>
              <w:t>Signature of HOD</w:t>
              <w:br/>
              <w:br/>
              <w:br/>
              <w:br/>
            </w:r>
            <w:r>
              <w:rPr>
                <w:rFonts w:ascii="Times New Roman" w:hAnsi="Times New Roman"/>
                <w:b/>
                <w:sz w:val="19"/>
              </w:rPr>
              <w:t>Dr. Maithri C</w:t>
              <w:br/>
              <w:t>Prof. &amp; Head</w:t>
              <w:br/>
              <w:t>Dept. of CSE</w:t>
            </w:r>
          </w:p>
        </w:tc>
        <w:tc>
          <w:tcPr>
            <w:tcW w:type="dxa" w:w="2880"/>
          </w:tcPr>
          <w:p>
            <w:pPr>
              <w:spacing w:line="276" w:lineRule="auto" w:after="0"/>
              <w:jc w:val="center"/>
            </w:pPr>
            <w:r>
              <w:rPr>
                <w:rFonts w:ascii="Times New Roman" w:hAnsi="Times New Roman"/>
                <w:b/>
                <w:sz w:val="20"/>
              </w:rPr>
              <w:t>Signature of Principal</w:t>
              <w:br/>
              <w:br/>
              <w:br/>
              <w:br/>
            </w:r>
            <w:r>
              <w:rPr>
                <w:rFonts w:ascii="Times New Roman" w:hAnsi="Times New Roman"/>
                <w:b/>
                <w:sz w:val="19"/>
              </w:rPr>
              <w:t>Dr. Sateesh Kumar H C</w:t>
              <w:br/>
              <w:t>Principal</w:t>
              <w:br/>
              <w:t>KIT, Tiptur</w:t>
            </w:r>
          </w:p>
        </w:tc>
      </w:tr>
      <w:tr>
        <w:tc>
          <w:tcPr>
            <w:tcW w:type="dxa" w:w="2890"/>
          </w:tcPr>
          <w:p/>
        </w:tc>
        <w:tc>
          <w:tcPr>
            <w:tcW w:type="dxa" w:w="2890"/>
          </w:tcPr>
          <w:p/>
        </w:tc>
        <w:tc>
          <w:tcPr>
            <w:tcW w:type="dxa" w:w="2890"/>
          </w:tcPr>
          <w:p/>
        </w:tc>
      </w:tr>
    </w:tbl>
    <w:p>
      <w:pPr>
        <w:spacing w:before="400" w:after="80"/>
        <w:jc w:val="center"/>
      </w:pPr>
      <w:r>
        <w:rPr>
          <w:rFonts w:ascii="Times New Roman" w:hAnsi="Times New Roman"/>
          <w:b/>
          <w:sz w:val="22"/>
        </w:rPr>
        <w:t>External Viva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608"/>
          </w:tcPr>
          <w:p>
            <w:pPr>
              <w:spacing w:after="80" w:line="276" w:lineRule="auto"/>
              <w:jc w:val="left"/>
            </w:pPr>
            <w:r>
              <w:rPr>
                <w:rFonts w:ascii="Times New Roman" w:hAnsi="Times New Roman"/>
                <w:b/>
                <w:sz w:val="20"/>
              </w:rPr>
              <w:t>Name of the Examiners</w:t>
            </w:r>
          </w:p>
        </w:tc>
        <w:tc>
          <w:tcPr>
            <w:tcW w:type="dxa" w:w="4032"/>
          </w:tcPr>
          <w:p>
            <w:pPr>
              <w:spacing w:after="80" w:line="276" w:lineRule="auto"/>
              <w:jc w:val="left"/>
            </w:pPr>
            <w:r>
              <w:rPr>
                <w:rFonts w:ascii="Times New Roman" w:hAnsi="Times New Roman"/>
                <w:b/>
                <w:sz w:val="20"/>
              </w:rPr>
              <w:t>Signature with date</w:t>
            </w:r>
          </w:p>
        </w:tc>
      </w:tr>
      <w:tr>
        <w:tc>
          <w:tcPr>
            <w:tcW w:type="dxa" w:w="4608"/>
          </w:tcPr>
          <w:p>
            <w:pPr>
              <w:spacing w:after="80" w:line="276" w:lineRule="auto"/>
              <w:jc w:val="left"/>
            </w:pPr>
            <w:r>
              <w:rPr>
                <w:rFonts w:ascii="Times New Roman" w:hAnsi="Times New Roman"/>
                <w:sz w:val="20"/>
              </w:rPr>
              <w:t xml:space="preserve">1. </w:t>
            </w:r>
          </w:p>
        </w:tc>
        <w:tc>
          <w:tcPr>
            <w:tcW w:type="dxa" w:w="4032"/>
          </w:tcPr>
          <w:p>
            <w:pPr>
              <w:spacing w:after="80" w:line="276" w:lineRule="auto"/>
              <w:jc w:val="left"/>
            </w:pPr>
            <w:r>
              <w:rPr>
                <w:rFonts w:ascii="Times New Roman" w:hAnsi="Times New Roman"/>
                <w:sz w:val="20"/>
              </w:rPr>
              <w:t xml:space="preserve">1. </w:t>
            </w:r>
          </w:p>
        </w:tc>
      </w:tr>
      <w:tr>
        <w:tc>
          <w:tcPr>
            <w:tcW w:type="dxa" w:w="4608"/>
          </w:tcPr>
          <w:p>
            <w:pPr>
              <w:spacing w:after="80" w:line="276" w:lineRule="auto"/>
              <w:jc w:val="left"/>
            </w:pPr>
            <w:r>
              <w:rPr>
                <w:rFonts w:ascii="Times New Roman" w:hAnsi="Times New Roman"/>
                <w:sz w:val="20"/>
              </w:rPr>
              <w:t xml:space="preserve">2. </w:t>
            </w:r>
          </w:p>
        </w:tc>
        <w:tc>
          <w:tcPr>
            <w:tcW w:type="dxa" w:w="4032"/>
          </w:tcPr>
          <w:p>
            <w:pPr>
              <w:spacing w:after="80" w:line="276" w:lineRule="auto"/>
              <w:jc w:val="left"/>
            </w:pPr>
            <w:r>
              <w:rPr>
                <w:rFonts w:ascii="Times New Roman" w:hAnsi="Times New Roman"/>
                <w:sz w:val="20"/>
              </w:rPr>
              <w:t xml:space="preserve">2. </w:t>
            </w:r>
          </w:p>
        </w:tc>
      </w:tr>
    </w:tbl>
    <w:p>
      <w:r>
        <w:br w:type="page"/>
      </w:r>
    </w:p>
    <w:p>
      <w:pPr>
        <w:spacing w:before="0" w:after="40" w:line="276" w:lineRule="auto"/>
        <w:jc w:val="center"/>
      </w:pPr>
      <w:r>
        <w:rPr>
          <w:rFonts w:ascii="Times New Roman" w:hAnsi="Times New Roman"/>
          <w:b/>
          <w:color w:val="0F172A"/>
          <w:sz w:val="28"/>
        </w:rPr>
        <w:t>KALPATARU INSTITUTE OF TECHNOLOGY</w:t>
        <w:br/>
      </w:r>
      <w:r>
        <w:rPr>
          <w:rFonts w:ascii="Times New Roman" w:hAnsi="Times New Roman"/>
          <w:color w:val="334155"/>
          <w:sz w:val="20"/>
        </w:rPr>
        <w:t>NH-206, Tiptur-572201</w:t>
        <w:br/>
        <w:t>DEPARTMENT OF COMPUTER SCIENCE AND ENGINEERING</w:t>
        <w:br/>
        <w:t>NBA Accredited 2025-28 &amp; NAAC Accredited</w:t>
        <w:br/>
      </w:r>
    </w:p>
    <w:p>
      <w:pPr>
        <w:spacing w:before="80" w:after="160"/>
        <w:jc w:val="center"/>
      </w:pPr>
      <w:r>
        <w:drawing>
          <wp:inline xmlns:a="http://schemas.openxmlformats.org/drawingml/2006/main" xmlns:pic="http://schemas.openxmlformats.org/drawingml/2006/picture">
            <wp:extent cx="868680" cy="868680"/>
            <wp:docPr id="4" name="Picture 4"/>
            <wp:cNvGraphicFramePr>
              <a:graphicFrameLocks noChangeAspect="1"/>
            </wp:cNvGraphicFramePr>
            <a:graphic>
              <a:graphicData uri="http://schemas.openxmlformats.org/drawingml/2006/picture">
                <pic:pic>
                  <pic:nvPicPr>
                    <pic:cNvPr id="0" name="img_p1_1__IM20.jpg"/>
                    <pic:cNvPicPr/>
                  </pic:nvPicPr>
                  <pic:blipFill>
                    <a:blip r:embed="rId12"/>
                    <a:stretch>
                      <a:fillRect/>
                    </a:stretch>
                  </pic:blipFill>
                  <pic:spPr>
                    <a:xfrm>
                      <a:off x="0" y="0"/>
                      <a:ext cx="868680" cy="868680"/>
                    </a:xfrm>
                    <a:prstGeom prst="rect"/>
                  </pic:spPr>
                </pic:pic>
              </a:graphicData>
            </a:graphic>
          </wp:inline>
        </w:drawing>
      </w:r>
    </w:p>
    <w:p>
      <w:pPr>
        <w:spacing w:before="160" w:after="320"/>
        <w:jc w:val="center"/>
      </w:pPr>
      <w:r>
        <w:rPr>
          <w:rFonts w:ascii="Times New Roman" w:hAnsi="Times New Roman"/>
          <w:b/>
          <w:color w:val="0F172A"/>
          <w:sz w:val="32"/>
        </w:rPr>
        <w:t>DECLARATION</w:t>
      </w:r>
    </w:p>
    <w:p>
      <w:pPr>
        <w:spacing w:line="360" w:lineRule="auto" w:after="240"/>
        <w:jc w:val="both"/>
      </w:pPr>
      <w:r>
        <w:rPr>
          <w:rFonts w:ascii="Times New Roman" w:hAnsi="Times New Roman"/>
          <w:sz w:val="23"/>
        </w:rPr>
        <w:t>We, the students of Seventh semester, Department of Computer Science &amp; Engineering, Kalpataru Institute of Technology, Tiptur, would hereby declare that the Major Project Phase 2 (BCS786) entitled “CAREER NAVIGATOR: ENTERPRISE-GRADE AI-POWERED CAREER AND PLACEMENT READINESS PLATFORM” has been successfully completed under the guidance of Guide Name, Assistant Professor, Department of Computer Science and Engineering, Kalpataru Institute of Technology, in partial fulfilment of the course requirement for the award of degree of Bachelor of Engineering in Computer Science and Engineering of Visvesvaraya Technological University, Belagavi, during the academic year 2026-2027. Further, the matter embodied in the project report has not been submitted previously by anybody for the award of any other degree or diploma to any university.</w:t>
      </w:r>
    </w:p>
    <w:p>
      <w:pPr>
        <w:spacing w:before="320" w:after="40"/>
      </w:pPr>
      <w:r>
        <w:rPr>
          <w:rFonts w:ascii="Times New Roman" w:hAnsi="Times New Roman"/>
          <w:b/>
          <w:sz w:val="22"/>
        </w:rPr>
        <w:t>Place: Tiptur</w:t>
        <w:br/>
        <w:t>Date: 21st October 2026</w:t>
      </w:r>
    </w:p>
    <w:p>
      <w:pPr>
        <w:spacing w:before="320" w:after="160"/>
      </w:pPr>
      <w:r>
        <w:rPr>
          <w:rFonts w:ascii="Times New Roman" w:hAnsi="Times New Roman"/>
          <w:b/>
          <w:sz w:val="23"/>
        </w:rPr>
        <w:t>Project Associates:</w:t>
        <w:br/>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608"/>
          </w:tcPr>
          <w:p>
            <w:pPr>
              <w:spacing w:after="120" w:line="276" w:lineRule="auto"/>
              <w:jc w:val="left"/>
            </w:pPr>
            <w:r>
              <w:rPr>
                <w:rFonts w:ascii="Times New Roman" w:hAnsi="Times New Roman"/>
                <w:sz w:val="21"/>
              </w:rPr>
              <w:t>HARSHINI P (1KI21CS001)</w:t>
            </w:r>
          </w:p>
        </w:tc>
        <w:tc>
          <w:tcPr>
            <w:tcW w:type="dxa" w:w="4032"/>
          </w:tcPr>
          <w:p>
            <w:pPr>
              <w:spacing w:after="120" w:line="276" w:lineRule="auto"/>
              <w:jc w:val="left"/>
            </w:pPr>
            <w:r>
              <w:rPr>
                <w:rFonts w:ascii="Times New Roman" w:hAnsi="Times New Roman"/>
                <w:sz w:val="21"/>
              </w:rPr>
              <w:t>Signature: ...........................................</w:t>
            </w:r>
          </w:p>
        </w:tc>
      </w:tr>
      <w:tr>
        <w:tc>
          <w:tcPr>
            <w:tcW w:type="dxa" w:w="4608"/>
          </w:tcPr>
          <w:p>
            <w:pPr>
              <w:spacing w:after="120" w:line="276" w:lineRule="auto"/>
              <w:jc w:val="left"/>
            </w:pPr>
            <w:r>
              <w:rPr>
                <w:rFonts w:ascii="Times New Roman" w:hAnsi="Times New Roman"/>
                <w:sz w:val="21"/>
              </w:rPr>
              <w:t>ANANYA S (1KI21CS002)</w:t>
            </w:r>
          </w:p>
        </w:tc>
        <w:tc>
          <w:tcPr>
            <w:tcW w:type="dxa" w:w="4032"/>
          </w:tcPr>
          <w:p>
            <w:pPr>
              <w:spacing w:after="120" w:line="276" w:lineRule="auto"/>
              <w:jc w:val="left"/>
            </w:pPr>
            <w:r>
              <w:rPr>
                <w:rFonts w:ascii="Times New Roman" w:hAnsi="Times New Roman"/>
                <w:sz w:val="21"/>
              </w:rPr>
              <w:t>Signature: ...........................................</w:t>
            </w:r>
          </w:p>
        </w:tc>
      </w:tr>
      <w:tr>
        <w:tc>
          <w:tcPr>
            <w:tcW w:type="dxa" w:w="4608"/>
          </w:tcPr>
          <w:p>
            <w:pPr>
              <w:spacing w:after="120" w:line="276" w:lineRule="auto"/>
              <w:jc w:val="left"/>
            </w:pPr>
            <w:r>
              <w:rPr>
                <w:rFonts w:ascii="Times New Roman" w:hAnsi="Times New Roman"/>
                <w:sz w:val="21"/>
              </w:rPr>
              <w:t>KIRAN KUMAR R (1KI21CS003)</w:t>
            </w:r>
          </w:p>
        </w:tc>
        <w:tc>
          <w:tcPr>
            <w:tcW w:type="dxa" w:w="4032"/>
          </w:tcPr>
          <w:p>
            <w:pPr>
              <w:spacing w:after="120" w:line="276" w:lineRule="auto"/>
              <w:jc w:val="left"/>
            </w:pPr>
            <w:r>
              <w:rPr>
                <w:rFonts w:ascii="Times New Roman" w:hAnsi="Times New Roman"/>
                <w:sz w:val="21"/>
              </w:rPr>
              <w:t>Signature: ...........................................</w:t>
            </w:r>
          </w:p>
        </w:tc>
      </w:tr>
      <w:tr>
        <w:tc>
          <w:tcPr>
            <w:tcW w:type="dxa" w:w="4608"/>
          </w:tcPr>
          <w:p>
            <w:pPr>
              <w:spacing w:after="120" w:line="276" w:lineRule="auto"/>
              <w:jc w:val="left"/>
            </w:pPr>
            <w:r>
              <w:rPr>
                <w:rFonts w:ascii="Times New Roman" w:hAnsi="Times New Roman"/>
                <w:sz w:val="21"/>
              </w:rPr>
              <w:t>DARSHAN M (1KI21CS004)</w:t>
            </w:r>
          </w:p>
        </w:tc>
        <w:tc>
          <w:tcPr>
            <w:tcW w:type="dxa" w:w="4032"/>
          </w:tcPr>
          <w:p>
            <w:pPr>
              <w:spacing w:after="120" w:line="276" w:lineRule="auto"/>
              <w:jc w:val="left"/>
            </w:pPr>
            <w:r>
              <w:rPr>
                <w:rFonts w:ascii="Times New Roman" w:hAnsi="Times New Roman"/>
                <w:sz w:val="21"/>
              </w:rPr>
              <w:t>Signature: ...........................................</w:t>
            </w:r>
          </w:p>
        </w:tc>
      </w:tr>
    </w:tbl>
    <w:p>
      <w:r>
        <w:br w:type="page"/>
      </w:r>
    </w:p>
    <w:p>
      <w:pPr>
        <w:spacing w:before="200" w:after="360"/>
        <w:jc w:val="center"/>
      </w:pPr>
      <w:r>
        <w:rPr>
          <w:rFonts w:ascii="Times New Roman" w:hAnsi="Times New Roman"/>
          <w:b/>
          <w:color w:val="0F172A"/>
          <w:sz w:val="32"/>
        </w:rPr>
        <w:t>ACKNOWLEDGEMENT</w:t>
      </w:r>
    </w:p>
    <w:p>
      <w:pPr>
        <w:spacing w:line="360" w:lineRule="auto" w:after="200"/>
        <w:jc w:val="both"/>
      </w:pPr>
      <w:r>
        <w:rPr>
          <w:rFonts w:ascii="Times New Roman" w:hAnsi="Times New Roman"/>
          <w:sz w:val="23"/>
        </w:rPr>
        <w:t>The knowledge &amp; satisfaction that accompany the successful completion of any task would be incomplete without mention of people who made it possible, whose guidance and encouragement crowned our effort with success. We would like to thank all and acknowledge the help we have received to carry out this project.</w:t>
      </w:r>
    </w:p>
    <w:p>
      <w:pPr>
        <w:spacing w:line="360" w:lineRule="auto" w:after="200"/>
        <w:jc w:val="both"/>
      </w:pPr>
      <w:r>
        <w:rPr>
          <w:rFonts w:ascii="Times New Roman" w:hAnsi="Times New Roman"/>
          <w:sz w:val="23"/>
        </w:rPr>
        <w:t>We would like to convey our sincere thanks to Principal Dr. Sateesh Kumar H C, Kalpataru Institute of Technology, and Dr. Maithri C, Professor and Head, Department of Computer Science and Engineering, KIT, Tiptur for being kind enough to provide the necessary support and state-of-the-art laboratory facilities to carry out the Project.</w:t>
      </w:r>
    </w:p>
    <w:p>
      <w:pPr>
        <w:spacing w:line="360" w:lineRule="auto" w:after="200"/>
        <w:jc w:val="both"/>
      </w:pPr>
      <w:r>
        <w:rPr>
          <w:rFonts w:ascii="Times New Roman" w:hAnsi="Times New Roman"/>
          <w:sz w:val="23"/>
        </w:rPr>
        <w:t>We would like to acknowledge the support we have received from the project coordinators Dr. Sanjay Kumar N V, Professor and Dr. Kavitha M G, Assoc. Prof., for understanding the requirements to be met at each phase of the project and for their constructive feedback during all internal evaluation reviews.</w:t>
      </w:r>
    </w:p>
    <w:p>
      <w:pPr>
        <w:spacing w:line="360" w:lineRule="auto" w:after="200"/>
        <w:jc w:val="both"/>
      </w:pPr>
      <w:r>
        <w:rPr>
          <w:rFonts w:ascii="Times New Roman" w:hAnsi="Times New Roman"/>
          <w:sz w:val="23"/>
        </w:rPr>
        <w:t>We are most humbled to mention the enthusiastic influence provided by our guide Prof. Guide Name, Assistant Professor on the project for the ideas, time to time suggestions for being a constant support and co-operation showed during the venture and making this project a great success. We would also take this opportunity to thank our friends and family for their constant support and help.</w:t>
      </w:r>
    </w:p>
    <w:p>
      <w:pPr>
        <w:spacing w:line="360" w:lineRule="auto" w:after="200"/>
        <w:jc w:val="both"/>
      </w:pPr>
      <w:r>
        <w:rPr>
          <w:rFonts w:ascii="Times New Roman" w:hAnsi="Times New Roman"/>
          <w:sz w:val="23"/>
        </w:rPr>
        <w:t>We are very much pleased to express our sincere gratitude to the friendly co-operation shown by all the faculty and technical staff members of the Computer Science &amp; Engineering Department, Kalpataru Institute of Technology, Tiptur.</w:t>
      </w:r>
    </w:p>
    <w:p>
      <w:pPr>
        <w:spacing w:before="400" w:after="80"/>
        <w:jc w:val="right"/>
      </w:pPr>
      <w:r>
        <w:rPr>
          <w:rFonts w:ascii="Times New Roman" w:hAnsi="Times New Roman"/>
          <w:b/>
          <w:sz w:val="22"/>
        </w:rPr>
        <w:t>Thanking You,</w:t>
        <w:br/>
        <w:br/>
        <w:t>Names of the students</w:t>
        <w:br/>
        <w:t>HARSHINI P (1KI21CS001)</w:t>
        <w:br/>
        <w:t>ANANYA S (1KI21CS002)</w:t>
        <w:br/>
        <w:t>KIRAN KUMAR R (1KI21CS003)</w:t>
        <w:br/>
        <w:t>DARSHAN M (1KI21CS004)</w:t>
      </w:r>
    </w:p>
    <w:p>
      <w:r>
        <w:br w:type="page"/>
      </w:r>
    </w:p>
    <w:p>
      <w:pPr>
        <w:spacing w:before="200" w:after="360"/>
        <w:jc w:val="center"/>
      </w:pPr>
      <w:r>
        <w:rPr>
          <w:rFonts w:ascii="Times New Roman" w:hAnsi="Times New Roman"/>
          <w:b/>
          <w:color w:val="0F172A"/>
          <w:sz w:val="32"/>
        </w:rPr>
        <w:t>ABSTRACT</w:t>
      </w:r>
    </w:p>
    <w:p>
      <w:pPr>
        <w:spacing w:line="360" w:lineRule="auto" w:after="240"/>
        <w:jc w:val="both"/>
      </w:pPr>
      <w:r>
        <w:rPr>
          <w:rFonts w:ascii="Times New Roman" w:hAnsi="Times New Roman"/>
          <w:sz w:val="24"/>
        </w:rPr>
        <w:t>Modern engineering graduates face acute challenges securing technical employment due to automated Application Tracking System (ATS) filtering algorithms, rigorous multi-round technical interviews, and severe communication anxiety. Career Navigator introduces an enterprise-grade, artificial intelligence-powered placement preparation platform architected to bridge the preparation gap. The platform synthesizes a dual-tier evaluation pipeline combining a deterministic, evidence-based ATS scoring engine with generative multimodal interview simulation. The ATS engine utilizes content-aware regex parsing, Unicode sanitization, DJB2 fingerprint caching, and keyword density modeling to score resumes and benchmark them against target Job Descriptions (JD). The conversational mock interview room leverages Google Gemini 2.5 Flash, streaming real-time tokenized feedback through Server-Sent Events (SSE) alongside automated Web Audio telemetry measuring speech cadence (Words Per Minute) and filler word frequency. An integrated Monaco Code Lab executes client-side algorithmic reviews, performing Big-O time and space complexity audits with edge-case static analysis. Built on a hardened full-stack TypeScript stack featuring React 19, Node.js Express, double-submit CSRF guards, HMAC SHA-256 session integrity, and zero-dependency cookie security, Career Navigator establishes an objective, scalable, and privacy-preserving placement readiness ecosystem.</w:t>
      </w:r>
    </w:p>
    <w:p>
      <w:pPr>
        <w:spacing w:before="280"/>
        <w:jc w:val="both"/>
      </w:pPr>
      <w:r>
        <w:rPr>
          <w:rFonts w:ascii="Times New Roman" w:hAnsi="Times New Roman"/>
          <w:b/>
          <w:sz w:val="22"/>
        </w:rPr>
        <w:t xml:space="preserve">Keywords: </w:t>
      </w:r>
      <w:r>
        <w:rPr>
          <w:rFonts w:ascii="Times New Roman" w:hAnsi="Times New Roman"/>
          <w:i/>
          <w:sz w:val="22"/>
        </w:rPr>
        <w:t>Mock Interview Simulation, Applicant Tracking System (ATS), Gemini 2.5 Flash, Server-Sent Events (SSE), Monaco Code Lab, Algorithmic Big-O Analysis, Speech Telemetry, OWASP Security Baseline.</w:t>
      </w:r>
    </w:p>
    <w:p>
      <w:r>
        <w:br w:type="page"/>
      </w:r>
    </w:p>
    <w:p>
      <w:pPr>
        <w:spacing w:before="200" w:after="320"/>
        <w:jc w:val="center"/>
      </w:pPr>
      <w:r>
        <w:rPr>
          <w:rFonts w:ascii="Times New Roman" w:hAnsi="Times New Roman"/>
          <w:b/>
          <w:color w:val="0F172A"/>
          <w:sz w:val="32"/>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200"/>
          </w:tcPr>
          <w:p>
            <w:pPr>
              <w:jc w:val="left"/>
            </w:pPr>
            <w:r>
              <w:rPr>
                <w:rFonts w:ascii="Times New Roman" w:hAnsi="Times New Roman"/>
                <w:b/>
                <w:color w:val="1E3A8A"/>
              </w:rPr>
              <w:t>Title</w:t>
            </w:r>
          </w:p>
        </w:tc>
        <w:tc>
          <w:tcPr>
            <w:tcW w:type="dxa" w:w="1584"/>
          </w:tcPr>
          <w:p>
            <w:pPr>
              <w:jc w:val="right"/>
            </w:pPr>
            <w:r>
              <w:rPr>
                <w:rFonts w:ascii="Times New Roman" w:hAnsi="Times New Roman"/>
                <w:b/>
                <w:color w:val="1E3A8A"/>
              </w:rPr>
              <w:t>Page no.</w:t>
            </w:r>
          </w:p>
        </w:tc>
      </w:tr>
      <w:tr>
        <w:tc>
          <w:tcPr>
            <w:tcW w:type="dxa" w:w="7200"/>
          </w:tcPr>
          <w:p>
            <w:pPr>
              <w:spacing w:after="40" w:line="264" w:lineRule="auto"/>
              <w:jc w:val="left"/>
            </w:pPr>
            <w:r>
              <w:rPr>
                <w:rFonts w:ascii="Times New Roman" w:hAnsi="Times New Roman"/>
                <w:b/>
                <w:color w:val="0F172A"/>
                <w:sz w:val="21"/>
              </w:rPr>
              <w:t>CHAPTER 1: INTRODUCTION</w:t>
            </w:r>
          </w:p>
        </w:tc>
        <w:tc>
          <w:tcPr>
            <w:tcW w:type="dxa" w:w="1584"/>
          </w:tcPr>
          <w:p>
            <w:pPr>
              <w:spacing w:after="40" w:line="264" w:lineRule="auto"/>
              <w:jc w:val="right"/>
            </w:pPr>
            <w:r>
              <w:rPr>
                <w:rFonts w:ascii="Times New Roman" w:hAnsi="Times New Roman"/>
                <w:b/>
                <w:sz w:val="21"/>
              </w:rPr>
              <w:t>1 - 5</w:t>
            </w:r>
          </w:p>
        </w:tc>
      </w:tr>
      <w:tr>
        <w:tc>
          <w:tcPr>
            <w:tcW w:type="dxa" w:w="7200"/>
          </w:tcPr>
          <w:p>
            <w:pPr>
              <w:spacing w:after="40" w:line="264" w:lineRule="auto"/>
              <w:jc w:val="left"/>
            </w:pPr>
            <w:r>
              <w:rPr>
                <w:rFonts w:ascii="Times New Roman" w:hAnsi="Times New Roman"/>
                <w:color w:val="334155"/>
                <w:sz w:val="20"/>
              </w:rPr>
              <w:t xml:space="preserve">    1.1  Overview</w:t>
            </w:r>
          </w:p>
        </w:tc>
        <w:tc>
          <w:tcPr>
            <w:tcW w:type="dxa" w:w="1584"/>
          </w:tcPr>
          <w:p>
            <w:pPr>
              <w:spacing w:after="40" w:line="264" w:lineRule="auto"/>
              <w:jc w:val="right"/>
            </w:pPr>
            <w:r>
              <w:rPr>
                <w:rFonts w:ascii="Times New Roman" w:hAnsi="Times New Roman"/>
                <w:sz w:val="20"/>
              </w:rPr>
              <w:t>1</w:t>
            </w:r>
          </w:p>
        </w:tc>
      </w:tr>
      <w:tr>
        <w:tc>
          <w:tcPr>
            <w:tcW w:type="dxa" w:w="7200"/>
          </w:tcPr>
          <w:p>
            <w:pPr>
              <w:spacing w:after="40" w:line="264" w:lineRule="auto"/>
              <w:jc w:val="left"/>
            </w:pPr>
            <w:r>
              <w:rPr>
                <w:rFonts w:ascii="Times New Roman" w:hAnsi="Times New Roman"/>
                <w:color w:val="334155"/>
                <w:sz w:val="20"/>
              </w:rPr>
              <w:t xml:space="preserve">    1.2  Objectives</w:t>
            </w:r>
          </w:p>
        </w:tc>
        <w:tc>
          <w:tcPr>
            <w:tcW w:type="dxa" w:w="1584"/>
          </w:tcPr>
          <w:p>
            <w:pPr>
              <w:spacing w:after="40" w:line="264" w:lineRule="auto"/>
              <w:jc w:val="right"/>
            </w:pPr>
            <w:r>
              <w:rPr>
                <w:rFonts w:ascii="Times New Roman" w:hAnsi="Times New Roman"/>
                <w:sz w:val="20"/>
              </w:rPr>
              <w:t>2</w:t>
            </w:r>
          </w:p>
        </w:tc>
      </w:tr>
      <w:tr>
        <w:tc>
          <w:tcPr>
            <w:tcW w:type="dxa" w:w="7200"/>
          </w:tcPr>
          <w:p>
            <w:pPr>
              <w:spacing w:after="40" w:line="264" w:lineRule="auto"/>
              <w:jc w:val="left"/>
            </w:pPr>
            <w:r>
              <w:rPr>
                <w:rFonts w:ascii="Times New Roman" w:hAnsi="Times New Roman"/>
                <w:color w:val="334155"/>
                <w:sz w:val="20"/>
              </w:rPr>
              <w:t xml:space="preserve">    1.3  Purpose, Scope, and Applicability</w:t>
            </w:r>
          </w:p>
        </w:tc>
        <w:tc>
          <w:tcPr>
            <w:tcW w:type="dxa" w:w="1584"/>
          </w:tcPr>
          <w:p>
            <w:pPr>
              <w:spacing w:after="40" w:line="264" w:lineRule="auto"/>
              <w:jc w:val="right"/>
            </w:pPr>
            <w:r>
              <w:rPr>
                <w:rFonts w:ascii="Times New Roman" w:hAnsi="Times New Roman"/>
                <w:sz w:val="20"/>
              </w:rPr>
              <w:t>3</w:t>
            </w:r>
          </w:p>
        </w:tc>
      </w:tr>
      <w:tr>
        <w:tc>
          <w:tcPr>
            <w:tcW w:type="dxa" w:w="7200"/>
          </w:tcPr>
          <w:p>
            <w:pPr>
              <w:spacing w:after="40" w:line="264" w:lineRule="auto"/>
              <w:jc w:val="left"/>
            </w:pPr>
            <w:r>
              <w:rPr>
                <w:rFonts w:ascii="Times New Roman" w:hAnsi="Times New Roman"/>
                <w:color w:val="334155"/>
                <w:sz w:val="20"/>
              </w:rPr>
              <w:t xml:space="preserve">        1.3.1  Purpose</w:t>
            </w:r>
          </w:p>
        </w:tc>
        <w:tc>
          <w:tcPr>
            <w:tcW w:type="dxa" w:w="1584"/>
          </w:tcPr>
          <w:p>
            <w:pPr>
              <w:spacing w:after="40" w:line="264" w:lineRule="auto"/>
              <w:jc w:val="right"/>
            </w:pPr>
            <w:r>
              <w:rPr>
                <w:rFonts w:ascii="Times New Roman" w:hAnsi="Times New Roman"/>
                <w:sz w:val="20"/>
              </w:rPr>
              <w:t>3</w:t>
            </w:r>
          </w:p>
        </w:tc>
      </w:tr>
      <w:tr>
        <w:tc>
          <w:tcPr>
            <w:tcW w:type="dxa" w:w="7200"/>
          </w:tcPr>
          <w:p>
            <w:pPr>
              <w:spacing w:after="40" w:line="264" w:lineRule="auto"/>
              <w:jc w:val="left"/>
            </w:pPr>
            <w:r>
              <w:rPr>
                <w:rFonts w:ascii="Times New Roman" w:hAnsi="Times New Roman"/>
                <w:color w:val="334155"/>
                <w:sz w:val="20"/>
              </w:rPr>
              <w:t xml:space="preserve">        1.3.2  Scope</w:t>
            </w:r>
          </w:p>
        </w:tc>
        <w:tc>
          <w:tcPr>
            <w:tcW w:type="dxa" w:w="1584"/>
          </w:tcPr>
          <w:p>
            <w:pPr>
              <w:spacing w:after="40" w:line="264" w:lineRule="auto"/>
              <w:jc w:val="right"/>
            </w:pPr>
            <w:r>
              <w:rPr>
                <w:rFonts w:ascii="Times New Roman" w:hAnsi="Times New Roman"/>
                <w:sz w:val="20"/>
              </w:rPr>
              <w:t>4</w:t>
            </w:r>
          </w:p>
        </w:tc>
      </w:tr>
      <w:tr>
        <w:tc>
          <w:tcPr>
            <w:tcW w:type="dxa" w:w="7200"/>
          </w:tcPr>
          <w:p>
            <w:pPr>
              <w:spacing w:after="40" w:line="264" w:lineRule="auto"/>
              <w:jc w:val="left"/>
            </w:pPr>
            <w:r>
              <w:rPr>
                <w:rFonts w:ascii="Times New Roman" w:hAnsi="Times New Roman"/>
                <w:color w:val="334155"/>
                <w:sz w:val="20"/>
              </w:rPr>
              <w:t xml:space="preserve">        1.3.3  Applicability</w:t>
            </w:r>
          </w:p>
        </w:tc>
        <w:tc>
          <w:tcPr>
            <w:tcW w:type="dxa" w:w="1584"/>
          </w:tcPr>
          <w:p>
            <w:pPr>
              <w:spacing w:after="40" w:line="264" w:lineRule="auto"/>
              <w:jc w:val="right"/>
            </w:pPr>
            <w:r>
              <w:rPr>
                <w:rFonts w:ascii="Times New Roman" w:hAnsi="Times New Roman"/>
                <w:sz w:val="20"/>
              </w:rPr>
              <w:t>4</w:t>
            </w:r>
          </w:p>
        </w:tc>
      </w:tr>
      <w:tr>
        <w:tc>
          <w:tcPr>
            <w:tcW w:type="dxa" w:w="7200"/>
          </w:tcPr>
          <w:p>
            <w:pPr>
              <w:spacing w:after="40" w:line="264" w:lineRule="auto"/>
              <w:jc w:val="left"/>
            </w:pPr>
            <w:r>
              <w:rPr>
                <w:rFonts w:ascii="Times New Roman" w:hAnsi="Times New Roman"/>
                <w:color w:val="334155"/>
                <w:sz w:val="20"/>
              </w:rPr>
              <w:t xml:space="preserve">    1.4  Organization of Report</w:t>
            </w:r>
          </w:p>
        </w:tc>
        <w:tc>
          <w:tcPr>
            <w:tcW w:type="dxa" w:w="1584"/>
          </w:tcPr>
          <w:p>
            <w:pPr>
              <w:spacing w:after="40" w:line="264" w:lineRule="auto"/>
              <w:jc w:val="right"/>
            </w:pPr>
            <w:r>
              <w:rPr>
                <w:rFonts w:ascii="Times New Roman" w:hAnsi="Times New Roman"/>
                <w:sz w:val="20"/>
              </w:rPr>
              <w:t>5</w:t>
            </w:r>
          </w:p>
        </w:tc>
      </w:tr>
      <w:tr>
        <w:tc>
          <w:tcPr>
            <w:tcW w:type="dxa" w:w="7200"/>
          </w:tcPr>
          <w:p>
            <w:pPr>
              <w:spacing w:after="40" w:line="264" w:lineRule="auto"/>
              <w:jc w:val="left"/>
            </w:pPr>
            <w:r>
              <w:rPr>
                <w:rFonts w:ascii="Times New Roman" w:hAnsi="Times New Roman"/>
                <w:b/>
                <w:color w:val="0F172A"/>
                <w:sz w:val="21"/>
              </w:rPr>
              <w:t>CHAPTER 2: LITERATURE SURVEY</w:t>
            </w:r>
          </w:p>
        </w:tc>
        <w:tc>
          <w:tcPr>
            <w:tcW w:type="dxa" w:w="1584"/>
          </w:tcPr>
          <w:p>
            <w:pPr>
              <w:spacing w:after="40" w:line="264" w:lineRule="auto"/>
              <w:jc w:val="right"/>
            </w:pPr>
            <w:r>
              <w:rPr>
                <w:rFonts w:ascii="Times New Roman" w:hAnsi="Times New Roman"/>
                <w:b/>
                <w:sz w:val="21"/>
              </w:rPr>
              <w:t>6 - 11</w:t>
            </w:r>
          </w:p>
        </w:tc>
      </w:tr>
      <w:tr>
        <w:tc>
          <w:tcPr>
            <w:tcW w:type="dxa" w:w="7200"/>
          </w:tcPr>
          <w:p>
            <w:pPr>
              <w:spacing w:after="40" w:line="264" w:lineRule="auto"/>
              <w:jc w:val="left"/>
            </w:pPr>
            <w:r>
              <w:rPr>
                <w:rFonts w:ascii="Times New Roman" w:hAnsi="Times New Roman"/>
                <w:color w:val="334155"/>
                <w:sz w:val="20"/>
              </w:rPr>
              <w:t xml:space="preserve">    2.1  Introduction</w:t>
            </w:r>
          </w:p>
        </w:tc>
        <w:tc>
          <w:tcPr>
            <w:tcW w:type="dxa" w:w="1584"/>
          </w:tcPr>
          <w:p>
            <w:pPr>
              <w:spacing w:after="40" w:line="264" w:lineRule="auto"/>
              <w:jc w:val="right"/>
            </w:pPr>
            <w:r>
              <w:rPr>
                <w:rFonts w:ascii="Times New Roman" w:hAnsi="Times New Roman"/>
                <w:sz w:val="20"/>
              </w:rPr>
              <w:t>6</w:t>
            </w:r>
          </w:p>
        </w:tc>
      </w:tr>
      <w:tr>
        <w:tc>
          <w:tcPr>
            <w:tcW w:type="dxa" w:w="7200"/>
          </w:tcPr>
          <w:p>
            <w:pPr>
              <w:spacing w:after="40" w:line="264" w:lineRule="auto"/>
              <w:jc w:val="left"/>
            </w:pPr>
            <w:r>
              <w:rPr>
                <w:rFonts w:ascii="Times New Roman" w:hAnsi="Times New Roman"/>
                <w:color w:val="334155"/>
                <w:sz w:val="20"/>
              </w:rPr>
              <w:t xml:space="preserve">    2.2  Summary of Papers</w:t>
            </w:r>
          </w:p>
        </w:tc>
        <w:tc>
          <w:tcPr>
            <w:tcW w:type="dxa" w:w="1584"/>
          </w:tcPr>
          <w:p>
            <w:pPr>
              <w:spacing w:after="40" w:line="264" w:lineRule="auto"/>
              <w:jc w:val="right"/>
            </w:pPr>
            <w:r>
              <w:rPr>
                <w:rFonts w:ascii="Times New Roman" w:hAnsi="Times New Roman"/>
                <w:sz w:val="20"/>
              </w:rPr>
              <w:t>7</w:t>
            </w:r>
          </w:p>
        </w:tc>
      </w:tr>
      <w:tr>
        <w:tc>
          <w:tcPr>
            <w:tcW w:type="dxa" w:w="7200"/>
          </w:tcPr>
          <w:p>
            <w:pPr>
              <w:spacing w:after="40" w:line="264" w:lineRule="auto"/>
              <w:jc w:val="left"/>
            </w:pPr>
            <w:r>
              <w:rPr>
                <w:rFonts w:ascii="Times New Roman" w:hAnsi="Times New Roman"/>
                <w:color w:val="334155"/>
                <w:sz w:val="20"/>
              </w:rPr>
              <w:t xml:space="preserve">    2.3  Drawbacks of Existing System</w:t>
            </w:r>
          </w:p>
        </w:tc>
        <w:tc>
          <w:tcPr>
            <w:tcW w:type="dxa" w:w="1584"/>
          </w:tcPr>
          <w:p>
            <w:pPr>
              <w:spacing w:after="40" w:line="264" w:lineRule="auto"/>
              <w:jc w:val="right"/>
            </w:pPr>
            <w:r>
              <w:rPr>
                <w:rFonts w:ascii="Times New Roman" w:hAnsi="Times New Roman"/>
                <w:sz w:val="20"/>
              </w:rPr>
              <w:t>10</w:t>
            </w:r>
          </w:p>
        </w:tc>
      </w:tr>
      <w:tr>
        <w:tc>
          <w:tcPr>
            <w:tcW w:type="dxa" w:w="7200"/>
          </w:tcPr>
          <w:p>
            <w:pPr>
              <w:spacing w:after="40" w:line="264" w:lineRule="auto"/>
              <w:jc w:val="left"/>
            </w:pPr>
            <w:r>
              <w:rPr>
                <w:rFonts w:ascii="Times New Roman" w:hAnsi="Times New Roman"/>
                <w:color w:val="334155"/>
                <w:sz w:val="20"/>
              </w:rPr>
              <w:t xml:space="preserve">    2.4  Problem Statement</w:t>
            </w:r>
          </w:p>
        </w:tc>
        <w:tc>
          <w:tcPr>
            <w:tcW w:type="dxa" w:w="1584"/>
          </w:tcPr>
          <w:p>
            <w:pPr>
              <w:spacing w:after="40" w:line="264" w:lineRule="auto"/>
              <w:jc w:val="right"/>
            </w:pPr>
            <w:r>
              <w:rPr>
                <w:rFonts w:ascii="Times New Roman" w:hAnsi="Times New Roman"/>
                <w:sz w:val="20"/>
              </w:rPr>
              <w:t>10</w:t>
            </w:r>
          </w:p>
        </w:tc>
      </w:tr>
      <w:tr>
        <w:tc>
          <w:tcPr>
            <w:tcW w:type="dxa" w:w="7200"/>
          </w:tcPr>
          <w:p>
            <w:pPr>
              <w:spacing w:after="40" w:line="264" w:lineRule="auto"/>
              <w:jc w:val="left"/>
            </w:pPr>
            <w:r>
              <w:rPr>
                <w:rFonts w:ascii="Times New Roman" w:hAnsi="Times New Roman"/>
                <w:color w:val="334155"/>
                <w:sz w:val="20"/>
              </w:rPr>
              <w:t xml:space="preserve">    2.5  Proposed Solution</w:t>
            </w:r>
          </w:p>
        </w:tc>
        <w:tc>
          <w:tcPr>
            <w:tcW w:type="dxa" w:w="1584"/>
          </w:tcPr>
          <w:p>
            <w:pPr>
              <w:spacing w:after="40" w:line="264" w:lineRule="auto"/>
              <w:jc w:val="right"/>
            </w:pPr>
            <w:r>
              <w:rPr>
                <w:rFonts w:ascii="Times New Roman" w:hAnsi="Times New Roman"/>
                <w:sz w:val="20"/>
              </w:rPr>
              <w:t>11</w:t>
            </w:r>
          </w:p>
        </w:tc>
      </w:tr>
      <w:tr>
        <w:tc>
          <w:tcPr>
            <w:tcW w:type="dxa" w:w="7200"/>
          </w:tcPr>
          <w:p>
            <w:pPr>
              <w:spacing w:after="40" w:line="264" w:lineRule="auto"/>
              <w:jc w:val="left"/>
            </w:pPr>
            <w:r>
              <w:rPr>
                <w:rFonts w:ascii="Times New Roman" w:hAnsi="Times New Roman"/>
                <w:b/>
                <w:color w:val="0F172A"/>
                <w:sz w:val="21"/>
              </w:rPr>
              <w:t>CHAPTER 3: REQUIREMENT ENGINEERING</w:t>
            </w:r>
          </w:p>
        </w:tc>
        <w:tc>
          <w:tcPr>
            <w:tcW w:type="dxa" w:w="1584"/>
          </w:tcPr>
          <w:p>
            <w:pPr>
              <w:spacing w:after="40" w:line="264" w:lineRule="auto"/>
              <w:jc w:val="right"/>
            </w:pPr>
            <w:r>
              <w:rPr>
                <w:rFonts w:ascii="Times New Roman" w:hAnsi="Times New Roman"/>
                <w:b/>
                <w:sz w:val="21"/>
              </w:rPr>
              <w:t>12 - 19</w:t>
            </w:r>
          </w:p>
        </w:tc>
      </w:tr>
      <w:tr>
        <w:tc>
          <w:tcPr>
            <w:tcW w:type="dxa" w:w="7200"/>
          </w:tcPr>
          <w:p>
            <w:pPr>
              <w:spacing w:after="40" w:line="264" w:lineRule="auto"/>
              <w:jc w:val="left"/>
            </w:pPr>
            <w:r>
              <w:rPr>
                <w:rFonts w:ascii="Times New Roman" w:hAnsi="Times New Roman"/>
                <w:color w:val="334155"/>
                <w:sz w:val="20"/>
              </w:rPr>
              <w:t xml:space="preserve">    3.1  Software and Hardware Tools Used</w:t>
            </w:r>
          </w:p>
        </w:tc>
        <w:tc>
          <w:tcPr>
            <w:tcW w:type="dxa" w:w="1584"/>
          </w:tcPr>
          <w:p>
            <w:pPr>
              <w:spacing w:after="40" w:line="264" w:lineRule="auto"/>
              <w:jc w:val="right"/>
            </w:pPr>
            <w:r>
              <w:rPr>
                <w:rFonts w:ascii="Times New Roman" w:hAnsi="Times New Roman"/>
                <w:sz w:val="20"/>
              </w:rPr>
              <w:t>12</w:t>
            </w:r>
          </w:p>
        </w:tc>
      </w:tr>
      <w:tr>
        <w:tc>
          <w:tcPr>
            <w:tcW w:type="dxa" w:w="7200"/>
          </w:tcPr>
          <w:p>
            <w:pPr>
              <w:spacing w:after="40" w:line="264" w:lineRule="auto"/>
              <w:jc w:val="left"/>
            </w:pPr>
            <w:r>
              <w:rPr>
                <w:rFonts w:ascii="Times New Roman" w:hAnsi="Times New Roman"/>
                <w:color w:val="334155"/>
                <w:sz w:val="20"/>
              </w:rPr>
              <w:t xml:space="preserve">    3.2  Conceptual / Analysis Modeling</w:t>
            </w:r>
          </w:p>
        </w:tc>
        <w:tc>
          <w:tcPr>
            <w:tcW w:type="dxa" w:w="1584"/>
          </w:tcPr>
          <w:p>
            <w:pPr>
              <w:spacing w:after="40" w:line="264" w:lineRule="auto"/>
              <w:jc w:val="right"/>
            </w:pPr>
            <w:r>
              <w:rPr>
                <w:rFonts w:ascii="Times New Roman" w:hAnsi="Times New Roman"/>
                <w:sz w:val="20"/>
              </w:rPr>
              <w:t>14</w:t>
            </w:r>
          </w:p>
        </w:tc>
      </w:tr>
      <w:tr>
        <w:tc>
          <w:tcPr>
            <w:tcW w:type="dxa" w:w="7200"/>
          </w:tcPr>
          <w:p>
            <w:pPr>
              <w:spacing w:after="40" w:line="264" w:lineRule="auto"/>
              <w:jc w:val="left"/>
            </w:pPr>
            <w:r>
              <w:rPr>
                <w:rFonts w:ascii="Times New Roman" w:hAnsi="Times New Roman"/>
                <w:color w:val="334155"/>
                <w:sz w:val="20"/>
              </w:rPr>
              <w:t xml:space="preserve">        3.2.1  Use Case Diagram &amp; Specifications</w:t>
            </w:r>
          </w:p>
        </w:tc>
        <w:tc>
          <w:tcPr>
            <w:tcW w:type="dxa" w:w="1584"/>
          </w:tcPr>
          <w:p>
            <w:pPr>
              <w:spacing w:after="40" w:line="264" w:lineRule="auto"/>
              <w:jc w:val="right"/>
            </w:pPr>
            <w:r>
              <w:rPr>
                <w:rFonts w:ascii="Times New Roman" w:hAnsi="Times New Roman"/>
                <w:sz w:val="20"/>
              </w:rPr>
              <w:t>14</w:t>
            </w:r>
          </w:p>
        </w:tc>
      </w:tr>
      <w:tr>
        <w:tc>
          <w:tcPr>
            <w:tcW w:type="dxa" w:w="7200"/>
          </w:tcPr>
          <w:p>
            <w:pPr>
              <w:spacing w:after="40" w:line="264" w:lineRule="auto"/>
              <w:jc w:val="left"/>
            </w:pPr>
            <w:r>
              <w:rPr>
                <w:rFonts w:ascii="Times New Roman" w:hAnsi="Times New Roman"/>
                <w:color w:val="334155"/>
                <w:sz w:val="20"/>
              </w:rPr>
              <w:t xml:space="preserve">        3.2.2  Sequence Diagram &amp; Interactive Lifecycles</w:t>
            </w:r>
          </w:p>
        </w:tc>
        <w:tc>
          <w:tcPr>
            <w:tcW w:type="dxa" w:w="1584"/>
          </w:tcPr>
          <w:p>
            <w:pPr>
              <w:spacing w:after="40" w:line="264" w:lineRule="auto"/>
              <w:jc w:val="right"/>
            </w:pPr>
            <w:r>
              <w:rPr>
                <w:rFonts w:ascii="Times New Roman" w:hAnsi="Times New Roman"/>
                <w:sz w:val="20"/>
              </w:rPr>
              <w:t>15</w:t>
            </w:r>
          </w:p>
        </w:tc>
      </w:tr>
      <w:tr>
        <w:tc>
          <w:tcPr>
            <w:tcW w:type="dxa" w:w="7200"/>
          </w:tcPr>
          <w:p>
            <w:pPr>
              <w:spacing w:after="40" w:line="264" w:lineRule="auto"/>
              <w:jc w:val="left"/>
            </w:pPr>
            <w:r>
              <w:rPr>
                <w:rFonts w:ascii="Times New Roman" w:hAnsi="Times New Roman"/>
                <w:color w:val="334155"/>
                <w:sz w:val="20"/>
              </w:rPr>
              <w:t xml:space="preserve">        3.2.3  Activity Diagram &amp; Processing Pipelines</w:t>
            </w:r>
          </w:p>
        </w:tc>
        <w:tc>
          <w:tcPr>
            <w:tcW w:type="dxa" w:w="1584"/>
          </w:tcPr>
          <w:p>
            <w:pPr>
              <w:spacing w:after="40" w:line="264" w:lineRule="auto"/>
              <w:jc w:val="right"/>
            </w:pPr>
            <w:r>
              <w:rPr>
                <w:rFonts w:ascii="Times New Roman" w:hAnsi="Times New Roman"/>
                <w:sz w:val="20"/>
              </w:rPr>
              <w:t>16</w:t>
            </w:r>
          </w:p>
        </w:tc>
      </w:tr>
      <w:tr>
        <w:tc>
          <w:tcPr>
            <w:tcW w:type="dxa" w:w="7200"/>
          </w:tcPr>
          <w:p>
            <w:pPr>
              <w:spacing w:after="40" w:line="264" w:lineRule="auto"/>
              <w:jc w:val="left"/>
            </w:pPr>
            <w:r>
              <w:rPr>
                <w:rFonts w:ascii="Times New Roman" w:hAnsi="Times New Roman"/>
                <w:color w:val="334155"/>
                <w:sz w:val="20"/>
              </w:rPr>
              <w:t xml:space="preserve">    3.3  Software Requirements Specification</w:t>
            </w:r>
          </w:p>
        </w:tc>
        <w:tc>
          <w:tcPr>
            <w:tcW w:type="dxa" w:w="1584"/>
          </w:tcPr>
          <w:p>
            <w:pPr>
              <w:spacing w:after="40" w:line="264" w:lineRule="auto"/>
              <w:jc w:val="right"/>
            </w:pPr>
            <w:r>
              <w:rPr>
                <w:rFonts w:ascii="Times New Roman" w:hAnsi="Times New Roman"/>
                <w:sz w:val="20"/>
              </w:rPr>
              <w:t>17</w:t>
            </w:r>
          </w:p>
        </w:tc>
      </w:tr>
      <w:tr>
        <w:tc>
          <w:tcPr>
            <w:tcW w:type="dxa" w:w="7200"/>
          </w:tcPr>
          <w:p>
            <w:pPr>
              <w:spacing w:after="40" w:line="264" w:lineRule="auto"/>
              <w:jc w:val="left"/>
            </w:pPr>
            <w:r>
              <w:rPr>
                <w:rFonts w:ascii="Times New Roman" w:hAnsi="Times New Roman"/>
                <w:color w:val="334155"/>
                <w:sz w:val="20"/>
              </w:rPr>
              <w:t xml:space="preserve">        3.3.1  User Requirements</w:t>
            </w:r>
          </w:p>
        </w:tc>
        <w:tc>
          <w:tcPr>
            <w:tcW w:type="dxa" w:w="1584"/>
          </w:tcPr>
          <w:p>
            <w:pPr>
              <w:spacing w:after="40" w:line="264" w:lineRule="auto"/>
              <w:jc w:val="right"/>
            </w:pPr>
            <w:r>
              <w:rPr>
                <w:rFonts w:ascii="Times New Roman" w:hAnsi="Times New Roman"/>
                <w:sz w:val="20"/>
              </w:rPr>
              <w:t>17</w:t>
            </w:r>
          </w:p>
        </w:tc>
      </w:tr>
      <w:tr>
        <w:tc>
          <w:tcPr>
            <w:tcW w:type="dxa" w:w="7200"/>
          </w:tcPr>
          <w:p>
            <w:pPr>
              <w:spacing w:after="40" w:line="264" w:lineRule="auto"/>
              <w:jc w:val="left"/>
            </w:pPr>
            <w:r>
              <w:rPr>
                <w:rFonts w:ascii="Times New Roman" w:hAnsi="Times New Roman"/>
                <w:color w:val="334155"/>
                <w:sz w:val="20"/>
              </w:rPr>
              <w:t xml:space="preserve">        3.3.2  System Requirements (Functional &amp; Non-Functional)</w:t>
            </w:r>
          </w:p>
        </w:tc>
        <w:tc>
          <w:tcPr>
            <w:tcW w:type="dxa" w:w="1584"/>
          </w:tcPr>
          <w:p>
            <w:pPr>
              <w:spacing w:after="40" w:line="264" w:lineRule="auto"/>
              <w:jc w:val="right"/>
            </w:pPr>
            <w:r>
              <w:rPr>
                <w:rFonts w:ascii="Times New Roman" w:hAnsi="Times New Roman"/>
                <w:sz w:val="20"/>
              </w:rPr>
              <w:t>18</w:t>
            </w:r>
          </w:p>
        </w:tc>
      </w:tr>
      <w:tr>
        <w:tc>
          <w:tcPr>
            <w:tcW w:type="dxa" w:w="7200"/>
          </w:tcPr>
          <w:p>
            <w:pPr>
              <w:spacing w:after="40" w:line="264" w:lineRule="auto"/>
              <w:jc w:val="left"/>
            </w:pPr>
            <w:r>
              <w:rPr>
                <w:rFonts w:ascii="Times New Roman" w:hAnsi="Times New Roman"/>
                <w:b/>
                <w:color w:val="0F172A"/>
                <w:sz w:val="21"/>
              </w:rPr>
              <w:t>CHAPTER 4: PROJECT PLANNING</w:t>
            </w:r>
          </w:p>
        </w:tc>
        <w:tc>
          <w:tcPr>
            <w:tcW w:type="dxa" w:w="1584"/>
          </w:tcPr>
          <w:p>
            <w:pPr>
              <w:spacing w:after="40" w:line="264" w:lineRule="auto"/>
              <w:jc w:val="right"/>
            </w:pPr>
            <w:r>
              <w:rPr>
                <w:rFonts w:ascii="Times New Roman" w:hAnsi="Times New Roman"/>
                <w:b/>
                <w:sz w:val="21"/>
              </w:rPr>
              <w:t>20 - 23</w:t>
            </w:r>
          </w:p>
        </w:tc>
      </w:tr>
      <w:tr>
        <w:tc>
          <w:tcPr>
            <w:tcW w:type="dxa" w:w="7200"/>
          </w:tcPr>
          <w:p>
            <w:pPr>
              <w:spacing w:after="40" w:line="264" w:lineRule="auto"/>
              <w:jc w:val="left"/>
            </w:pPr>
            <w:r>
              <w:rPr>
                <w:rFonts w:ascii="Times New Roman" w:hAnsi="Times New Roman"/>
                <w:color w:val="334155"/>
                <w:sz w:val="20"/>
              </w:rPr>
              <w:t xml:space="preserve">    4.1  Project Planning and Scheduling</w:t>
            </w:r>
          </w:p>
        </w:tc>
        <w:tc>
          <w:tcPr>
            <w:tcW w:type="dxa" w:w="1584"/>
          </w:tcPr>
          <w:p>
            <w:pPr>
              <w:spacing w:after="40" w:line="264" w:lineRule="auto"/>
              <w:jc w:val="right"/>
            </w:pPr>
            <w:r>
              <w:rPr>
                <w:rFonts w:ascii="Times New Roman" w:hAnsi="Times New Roman"/>
                <w:sz w:val="20"/>
              </w:rPr>
              <w:t>20</w:t>
            </w:r>
          </w:p>
        </w:tc>
      </w:tr>
      <w:tr>
        <w:tc>
          <w:tcPr>
            <w:tcW w:type="dxa" w:w="7200"/>
          </w:tcPr>
          <w:p>
            <w:pPr>
              <w:spacing w:after="40" w:line="264" w:lineRule="auto"/>
              <w:jc w:val="left"/>
            </w:pPr>
            <w:r>
              <w:rPr>
                <w:rFonts w:ascii="Times New Roman" w:hAnsi="Times New Roman"/>
                <w:color w:val="334155"/>
                <w:sz w:val="20"/>
              </w:rPr>
              <w:t xml:space="preserve">        4.1.1  Work Breakdown Structure (WBS)</w:t>
            </w:r>
          </w:p>
        </w:tc>
        <w:tc>
          <w:tcPr>
            <w:tcW w:type="dxa" w:w="1584"/>
          </w:tcPr>
          <w:p>
            <w:pPr>
              <w:spacing w:after="40" w:line="264" w:lineRule="auto"/>
              <w:jc w:val="right"/>
            </w:pPr>
            <w:r>
              <w:rPr>
                <w:rFonts w:ascii="Times New Roman" w:hAnsi="Times New Roman"/>
                <w:sz w:val="20"/>
              </w:rPr>
              <w:t>20</w:t>
            </w:r>
          </w:p>
        </w:tc>
      </w:tr>
      <w:tr>
        <w:tc>
          <w:tcPr>
            <w:tcW w:type="dxa" w:w="7200"/>
          </w:tcPr>
          <w:p>
            <w:pPr>
              <w:spacing w:after="40" w:line="264" w:lineRule="auto"/>
              <w:jc w:val="left"/>
            </w:pPr>
            <w:r>
              <w:rPr>
                <w:rFonts w:ascii="Times New Roman" w:hAnsi="Times New Roman"/>
                <w:color w:val="334155"/>
                <w:sz w:val="20"/>
              </w:rPr>
              <w:t xml:space="preserve">        4.1.2  Gantt Chart Timeline &amp; Milestone Scheduling</w:t>
            </w:r>
          </w:p>
        </w:tc>
        <w:tc>
          <w:tcPr>
            <w:tcW w:type="dxa" w:w="1584"/>
          </w:tcPr>
          <w:p>
            <w:pPr>
              <w:spacing w:after="40" w:line="264" w:lineRule="auto"/>
              <w:jc w:val="right"/>
            </w:pPr>
            <w:r>
              <w:rPr>
                <w:rFonts w:ascii="Times New Roman" w:hAnsi="Times New Roman"/>
                <w:sz w:val="20"/>
              </w:rPr>
              <w:t>21</w:t>
            </w:r>
          </w:p>
        </w:tc>
      </w:tr>
      <w:tr>
        <w:tc>
          <w:tcPr>
            <w:tcW w:type="dxa" w:w="7200"/>
          </w:tcPr>
          <w:p>
            <w:pPr>
              <w:spacing w:after="40" w:line="264" w:lineRule="auto"/>
              <w:jc w:val="left"/>
            </w:pPr>
            <w:r>
              <w:rPr>
                <w:rFonts w:ascii="Times New Roman" w:hAnsi="Times New Roman"/>
                <w:color w:val="334155"/>
                <w:sz w:val="20"/>
              </w:rPr>
              <w:t xml:space="preserve">        4.1.3  Agile Sprint Breakdown &amp; Deliverables</w:t>
            </w:r>
          </w:p>
        </w:tc>
        <w:tc>
          <w:tcPr>
            <w:tcW w:type="dxa" w:w="1584"/>
          </w:tcPr>
          <w:p>
            <w:pPr>
              <w:spacing w:after="40" w:line="264" w:lineRule="auto"/>
              <w:jc w:val="right"/>
            </w:pPr>
            <w:r>
              <w:rPr>
                <w:rFonts w:ascii="Times New Roman" w:hAnsi="Times New Roman"/>
                <w:sz w:val="20"/>
              </w:rPr>
              <w:t>21</w:t>
            </w:r>
          </w:p>
        </w:tc>
      </w:tr>
      <w:tr>
        <w:tc>
          <w:tcPr>
            <w:tcW w:type="dxa" w:w="7200"/>
          </w:tcPr>
          <w:p>
            <w:pPr>
              <w:spacing w:after="40" w:line="264" w:lineRule="auto"/>
              <w:jc w:val="left"/>
            </w:pPr>
            <w:r>
              <w:rPr>
                <w:rFonts w:ascii="Times New Roman" w:hAnsi="Times New Roman"/>
                <w:color w:val="334155"/>
                <w:sz w:val="20"/>
              </w:rPr>
              <w:t xml:space="preserve">        4.1.4  Comprehensive Project Risk Assessment &amp; Mitigation</w:t>
            </w:r>
          </w:p>
        </w:tc>
        <w:tc>
          <w:tcPr>
            <w:tcW w:type="dxa" w:w="1584"/>
          </w:tcPr>
          <w:p>
            <w:pPr>
              <w:spacing w:after="40" w:line="264" w:lineRule="auto"/>
              <w:jc w:val="right"/>
            </w:pPr>
            <w:r>
              <w:rPr>
                <w:rFonts w:ascii="Times New Roman" w:hAnsi="Times New Roman"/>
                <w:sz w:val="20"/>
              </w:rPr>
              <w:t>22</w:t>
            </w:r>
          </w:p>
        </w:tc>
      </w:tr>
      <w:tr>
        <w:tc>
          <w:tcPr>
            <w:tcW w:type="dxa" w:w="7200"/>
          </w:tcPr>
          <w:p>
            <w:pPr>
              <w:spacing w:after="40" w:line="264" w:lineRule="auto"/>
              <w:jc w:val="left"/>
            </w:pPr>
            <w:r>
              <w:rPr>
                <w:rFonts w:ascii="Times New Roman" w:hAnsi="Times New Roman"/>
                <w:b/>
                <w:color w:val="0F172A"/>
                <w:sz w:val="21"/>
              </w:rPr>
              <w:t>CHAPTER 5: SYSTEM DESIGN</w:t>
            </w:r>
          </w:p>
        </w:tc>
        <w:tc>
          <w:tcPr>
            <w:tcW w:type="dxa" w:w="1584"/>
          </w:tcPr>
          <w:p>
            <w:pPr>
              <w:spacing w:after="40" w:line="264" w:lineRule="auto"/>
              <w:jc w:val="right"/>
            </w:pPr>
            <w:r>
              <w:rPr>
                <w:rFonts w:ascii="Times New Roman" w:hAnsi="Times New Roman"/>
                <w:b/>
                <w:sz w:val="21"/>
              </w:rPr>
              <w:t>24 - 30</w:t>
            </w:r>
          </w:p>
        </w:tc>
      </w:tr>
      <w:tr>
        <w:tc>
          <w:tcPr>
            <w:tcW w:type="dxa" w:w="7200"/>
          </w:tcPr>
          <w:p>
            <w:pPr>
              <w:spacing w:after="40" w:line="264" w:lineRule="auto"/>
              <w:jc w:val="left"/>
            </w:pPr>
            <w:r>
              <w:rPr>
                <w:rFonts w:ascii="Times New Roman" w:hAnsi="Times New Roman"/>
                <w:color w:val="334155"/>
                <w:sz w:val="20"/>
              </w:rPr>
              <w:t xml:space="preserve">    5.1  System Architecture</w:t>
            </w:r>
          </w:p>
        </w:tc>
        <w:tc>
          <w:tcPr>
            <w:tcW w:type="dxa" w:w="1584"/>
          </w:tcPr>
          <w:p>
            <w:pPr>
              <w:spacing w:after="40" w:line="264" w:lineRule="auto"/>
              <w:jc w:val="right"/>
            </w:pPr>
            <w:r>
              <w:rPr>
                <w:rFonts w:ascii="Times New Roman" w:hAnsi="Times New Roman"/>
                <w:sz w:val="20"/>
              </w:rPr>
              <w:t>24</w:t>
            </w:r>
          </w:p>
        </w:tc>
      </w:tr>
      <w:tr>
        <w:tc>
          <w:tcPr>
            <w:tcW w:type="dxa" w:w="7200"/>
          </w:tcPr>
          <w:p>
            <w:pPr>
              <w:spacing w:after="40" w:line="264" w:lineRule="auto"/>
              <w:jc w:val="left"/>
            </w:pPr>
            <w:r>
              <w:rPr>
                <w:rFonts w:ascii="Times New Roman" w:hAnsi="Times New Roman"/>
                <w:color w:val="334155"/>
                <w:sz w:val="20"/>
              </w:rPr>
              <w:t xml:space="preserve">    5.2  Component Design / Module Decomposition</w:t>
            </w:r>
          </w:p>
        </w:tc>
        <w:tc>
          <w:tcPr>
            <w:tcW w:type="dxa" w:w="1584"/>
          </w:tcPr>
          <w:p>
            <w:pPr>
              <w:spacing w:after="40" w:line="264" w:lineRule="auto"/>
              <w:jc w:val="right"/>
            </w:pPr>
            <w:r>
              <w:rPr>
                <w:rFonts w:ascii="Times New Roman" w:hAnsi="Times New Roman"/>
                <w:sz w:val="20"/>
              </w:rPr>
              <w:t>25</w:t>
            </w:r>
          </w:p>
        </w:tc>
      </w:tr>
      <w:tr>
        <w:tc>
          <w:tcPr>
            <w:tcW w:type="dxa" w:w="7200"/>
          </w:tcPr>
          <w:p>
            <w:pPr>
              <w:spacing w:after="40" w:line="264" w:lineRule="auto"/>
              <w:jc w:val="left"/>
            </w:pPr>
            <w:r>
              <w:rPr>
                <w:rFonts w:ascii="Times New Roman" w:hAnsi="Times New Roman"/>
                <w:color w:val="334155"/>
                <w:sz w:val="20"/>
              </w:rPr>
              <w:t xml:space="preserve">    5.3  Interface Design (UI/UX Flow &amp; OpenAPI Contract)</w:t>
            </w:r>
          </w:p>
        </w:tc>
        <w:tc>
          <w:tcPr>
            <w:tcW w:type="dxa" w:w="1584"/>
          </w:tcPr>
          <w:p>
            <w:pPr>
              <w:spacing w:after="40" w:line="264" w:lineRule="auto"/>
              <w:jc w:val="right"/>
            </w:pPr>
            <w:r>
              <w:rPr>
                <w:rFonts w:ascii="Times New Roman" w:hAnsi="Times New Roman"/>
                <w:sz w:val="20"/>
              </w:rPr>
              <w:t>26</w:t>
            </w:r>
          </w:p>
        </w:tc>
      </w:tr>
      <w:tr>
        <w:tc>
          <w:tcPr>
            <w:tcW w:type="dxa" w:w="7200"/>
          </w:tcPr>
          <w:p>
            <w:pPr>
              <w:spacing w:after="40" w:line="264" w:lineRule="auto"/>
              <w:jc w:val="left"/>
            </w:pPr>
            <w:r>
              <w:rPr>
                <w:rFonts w:ascii="Times New Roman" w:hAnsi="Times New Roman"/>
                <w:color w:val="334155"/>
                <w:sz w:val="20"/>
              </w:rPr>
              <w:t xml:space="preserve">    5.4  Data Structure Design (ER Schema &amp; Models)</w:t>
            </w:r>
          </w:p>
        </w:tc>
        <w:tc>
          <w:tcPr>
            <w:tcW w:type="dxa" w:w="1584"/>
          </w:tcPr>
          <w:p>
            <w:pPr>
              <w:spacing w:after="40" w:line="264" w:lineRule="auto"/>
              <w:jc w:val="right"/>
            </w:pPr>
            <w:r>
              <w:rPr>
                <w:rFonts w:ascii="Times New Roman" w:hAnsi="Times New Roman"/>
                <w:sz w:val="20"/>
              </w:rPr>
              <w:t>27</w:t>
            </w:r>
          </w:p>
        </w:tc>
      </w:tr>
      <w:tr>
        <w:tc>
          <w:tcPr>
            <w:tcW w:type="dxa" w:w="7200"/>
          </w:tcPr>
          <w:p>
            <w:pPr>
              <w:spacing w:after="40" w:line="264" w:lineRule="auto"/>
              <w:jc w:val="left"/>
            </w:pPr>
            <w:r>
              <w:rPr>
                <w:rFonts w:ascii="Times New Roman" w:hAnsi="Times New Roman"/>
                <w:color w:val="334155"/>
                <w:sz w:val="20"/>
              </w:rPr>
              <w:t xml:space="preserve">    5.5  Algorithm Design (ATS Scoring, DJB2 Hash, Big-O Review)</w:t>
            </w:r>
          </w:p>
        </w:tc>
        <w:tc>
          <w:tcPr>
            <w:tcW w:type="dxa" w:w="1584"/>
          </w:tcPr>
          <w:p>
            <w:pPr>
              <w:spacing w:after="40" w:line="264" w:lineRule="auto"/>
              <w:jc w:val="right"/>
            </w:pPr>
            <w:r>
              <w:rPr>
                <w:rFonts w:ascii="Times New Roman" w:hAnsi="Times New Roman"/>
                <w:sz w:val="20"/>
              </w:rPr>
              <w:t>28</w:t>
            </w:r>
          </w:p>
        </w:tc>
      </w:tr>
      <w:tr>
        <w:tc>
          <w:tcPr>
            <w:tcW w:type="dxa" w:w="7200"/>
          </w:tcPr>
          <w:p>
            <w:pPr>
              <w:spacing w:after="40" w:line="264" w:lineRule="auto"/>
              <w:jc w:val="left"/>
            </w:pPr>
            <w:r>
              <w:rPr>
                <w:rFonts w:ascii="Times New Roman" w:hAnsi="Times New Roman"/>
                <w:b/>
                <w:color w:val="0F172A"/>
                <w:sz w:val="21"/>
              </w:rPr>
              <w:t>CHAPTER 6: IMPLEMENTATION</w:t>
            </w:r>
          </w:p>
        </w:tc>
        <w:tc>
          <w:tcPr>
            <w:tcW w:type="dxa" w:w="1584"/>
          </w:tcPr>
          <w:p>
            <w:pPr>
              <w:spacing w:after="40" w:line="264" w:lineRule="auto"/>
              <w:jc w:val="right"/>
            </w:pPr>
            <w:r>
              <w:rPr>
                <w:rFonts w:ascii="Times New Roman" w:hAnsi="Times New Roman"/>
                <w:b/>
                <w:sz w:val="21"/>
              </w:rPr>
              <w:t>31 - 34</w:t>
            </w:r>
          </w:p>
        </w:tc>
      </w:tr>
      <w:tr>
        <w:tc>
          <w:tcPr>
            <w:tcW w:type="dxa" w:w="7200"/>
          </w:tcPr>
          <w:p>
            <w:pPr>
              <w:spacing w:after="40" w:line="264" w:lineRule="auto"/>
              <w:jc w:val="left"/>
            </w:pPr>
            <w:r>
              <w:rPr>
                <w:rFonts w:ascii="Times New Roman" w:hAnsi="Times New Roman"/>
                <w:color w:val="334155"/>
                <w:sz w:val="20"/>
              </w:rPr>
              <w:t xml:space="preserve">    6.1  Implementation Approaches</w:t>
            </w:r>
          </w:p>
        </w:tc>
        <w:tc>
          <w:tcPr>
            <w:tcW w:type="dxa" w:w="1584"/>
          </w:tcPr>
          <w:p>
            <w:pPr>
              <w:spacing w:after="40" w:line="264" w:lineRule="auto"/>
              <w:jc w:val="right"/>
            </w:pPr>
            <w:r>
              <w:rPr>
                <w:rFonts w:ascii="Times New Roman" w:hAnsi="Times New Roman"/>
                <w:sz w:val="20"/>
              </w:rPr>
              <w:t>31</w:t>
            </w:r>
          </w:p>
        </w:tc>
      </w:tr>
      <w:tr>
        <w:tc>
          <w:tcPr>
            <w:tcW w:type="dxa" w:w="7200"/>
          </w:tcPr>
          <w:p>
            <w:pPr>
              <w:spacing w:after="40" w:line="264" w:lineRule="auto"/>
              <w:jc w:val="left"/>
            </w:pPr>
            <w:r>
              <w:rPr>
                <w:rFonts w:ascii="Times New Roman" w:hAnsi="Times New Roman"/>
                <w:color w:val="334155"/>
                <w:sz w:val="20"/>
              </w:rPr>
              <w:t xml:space="preserve">    6.2  Coding Details and Code Efficiency</w:t>
            </w:r>
          </w:p>
        </w:tc>
        <w:tc>
          <w:tcPr>
            <w:tcW w:type="dxa" w:w="1584"/>
          </w:tcPr>
          <w:p>
            <w:pPr>
              <w:spacing w:after="40" w:line="264" w:lineRule="auto"/>
              <w:jc w:val="right"/>
            </w:pPr>
            <w:r>
              <w:rPr>
                <w:rFonts w:ascii="Times New Roman" w:hAnsi="Times New Roman"/>
                <w:sz w:val="20"/>
              </w:rPr>
              <w:t>31</w:t>
            </w:r>
          </w:p>
        </w:tc>
      </w:tr>
      <w:tr>
        <w:tc>
          <w:tcPr>
            <w:tcW w:type="dxa" w:w="7200"/>
          </w:tcPr>
          <w:p>
            <w:pPr>
              <w:spacing w:after="40" w:line="264" w:lineRule="auto"/>
              <w:jc w:val="left"/>
            </w:pPr>
            <w:r>
              <w:rPr>
                <w:rFonts w:ascii="Times New Roman" w:hAnsi="Times New Roman"/>
                <w:color w:val="334155"/>
                <w:sz w:val="20"/>
              </w:rPr>
              <w:t xml:space="preserve">        6.2.1  Resume Normalization &amp; DJB2 Content Fingerprinting</w:t>
            </w:r>
          </w:p>
        </w:tc>
        <w:tc>
          <w:tcPr>
            <w:tcW w:type="dxa" w:w="1584"/>
          </w:tcPr>
          <w:p>
            <w:pPr>
              <w:spacing w:after="40" w:line="264" w:lineRule="auto"/>
              <w:jc w:val="right"/>
            </w:pPr>
            <w:r>
              <w:rPr>
                <w:rFonts w:ascii="Times New Roman" w:hAnsi="Times New Roman"/>
                <w:sz w:val="20"/>
              </w:rPr>
              <w:t>31</w:t>
            </w:r>
          </w:p>
        </w:tc>
      </w:tr>
      <w:tr>
        <w:tc>
          <w:tcPr>
            <w:tcW w:type="dxa" w:w="7200"/>
          </w:tcPr>
          <w:p>
            <w:pPr>
              <w:spacing w:after="40" w:line="264" w:lineRule="auto"/>
              <w:jc w:val="left"/>
            </w:pPr>
            <w:r>
              <w:rPr>
                <w:rFonts w:ascii="Times New Roman" w:hAnsi="Times New Roman"/>
                <w:color w:val="334155"/>
                <w:sz w:val="20"/>
              </w:rPr>
              <w:t xml:space="preserve">        6.2.2  OWASP Security Pipeline &amp; Double-Submit CSRF Guard</w:t>
            </w:r>
          </w:p>
        </w:tc>
        <w:tc>
          <w:tcPr>
            <w:tcW w:type="dxa" w:w="1584"/>
          </w:tcPr>
          <w:p>
            <w:pPr>
              <w:spacing w:after="40" w:line="264" w:lineRule="auto"/>
              <w:jc w:val="right"/>
            </w:pPr>
            <w:r>
              <w:rPr>
                <w:rFonts w:ascii="Times New Roman" w:hAnsi="Times New Roman"/>
                <w:sz w:val="20"/>
              </w:rPr>
              <w:t>32</w:t>
            </w:r>
          </w:p>
        </w:tc>
      </w:tr>
      <w:tr>
        <w:tc>
          <w:tcPr>
            <w:tcW w:type="dxa" w:w="7200"/>
          </w:tcPr>
          <w:p>
            <w:pPr>
              <w:spacing w:after="40" w:line="264" w:lineRule="auto"/>
              <w:jc w:val="left"/>
            </w:pPr>
            <w:r>
              <w:rPr>
                <w:rFonts w:ascii="Times New Roman" w:hAnsi="Times New Roman"/>
                <w:color w:val="334155"/>
                <w:sz w:val="20"/>
              </w:rPr>
              <w:t xml:space="preserve">        6.2.3  HMAC SHA-256 Session Signing &amp; Brute-Force Rate Limiting</w:t>
            </w:r>
          </w:p>
        </w:tc>
        <w:tc>
          <w:tcPr>
            <w:tcW w:type="dxa" w:w="1584"/>
          </w:tcPr>
          <w:p>
            <w:pPr>
              <w:spacing w:after="40" w:line="264" w:lineRule="auto"/>
              <w:jc w:val="right"/>
            </w:pPr>
            <w:r>
              <w:rPr>
                <w:rFonts w:ascii="Times New Roman" w:hAnsi="Times New Roman"/>
                <w:sz w:val="20"/>
              </w:rPr>
              <w:t>33</w:t>
            </w:r>
          </w:p>
        </w:tc>
      </w:tr>
      <w:tr>
        <w:tc>
          <w:tcPr>
            <w:tcW w:type="dxa" w:w="7200"/>
          </w:tcPr>
          <w:p>
            <w:pPr>
              <w:spacing w:after="40" w:line="264" w:lineRule="auto"/>
              <w:jc w:val="left"/>
            </w:pPr>
            <w:r>
              <w:rPr>
                <w:rFonts w:ascii="Times New Roman" w:hAnsi="Times New Roman"/>
                <w:color w:val="334155"/>
                <w:sz w:val="20"/>
              </w:rPr>
              <w:t xml:space="preserve">        6.2.4  Gemini SSE Streaming Token Pipeline</w:t>
            </w:r>
          </w:p>
        </w:tc>
        <w:tc>
          <w:tcPr>
            <w:tcW w:type="dxa" w:w="1584"/>
          </w:tcPr>
          <w:p>
            <w:pPr>
              <w:spacing w:after="40" w:line="264" w:lineRule="auto"/>
              <w:jc w:val="right"/>
            </w:pPr>
            <w:r>
              <w:rPr>
                <w:rFonts w:ascii="Times New Roman" w:hAnsi="Times New Roman"/>
                <w:sz w:val="20"/>
              </w:rPr>
              <w:t>34</w:t>
            </w:r>
          </w:p>
        </w:tc>
      </w:tr>
      <w:tr>
        <w:tc>
          <w:tcPr>
            <w:tcW w:type="dxa" w:w="7200"/>
          </w:tcPr>
          <w:p>
            <w:pPr>
              <w:spacing w:after="40" w:line="264" w:lineRule="auto"/>
              <w:jc w:val="left"/>
            </w:pPr>
            <w:r>
              <w:rPr>
                <w:rFonts w:ascii="Times New Roman" w:hAnsi="Times New Roman"/>
                <w:b/>
                <w:color w:val="0F172A"/>
                <w:sz w:val="21"/>
              </w:rPr>
              <w:t>CHAPTER 7: TESTING</w:t>
            </w:r>
          </w:p>
        </w:tc>
        <w:tc>
          <w:tcPr>
            <w:tcW w:type="dxa" w:w="1584"/>
          </w:tcPr>
          <w:p>
            <w:pPr>
              <w:spacing w:after="40" w:line="264" w:lineRule="auto"/>
              <w:jc w:val="right"/>
            </w:pPr>
            <w:r>
              <w:rPr>
                <w:rFonts w:ascii="Times New Roman" w:hAnsi="Times New Roman"/>
                <w:b/>
                <w:sz w:val="21"/>
              </w:rPr>
              <w:t>35 - 40</w:t>
            </w:r>
          </w:p>
        </w:tc>
      </w:tr>
      <w:tr>
        <w:tc>
          <w:tcPr>
            <w:tcW w:type="dxa" w:w="7200"/>
          </w:tcPr>
          <w:p>
            <w:pPr>
              <w:spacing w:after="40" w:line="264" w:lineRule="auto"/>
              <w:jc w:val="left"/>
            </w:pPr>
            <w:r>
              <w:rPr>
                <w:rFonts w:ascii="Times New Roman" w:hAnsi="Times New Roman"/>
                <w:color w:val="334155"/>
                <w:sz w:val="20"/>
              </w:rPr>
              <w:t xml:space="preserve">    7.1  Testing Approach</w:t>
            </w:r>
          </w:p>
        </w:tc>
        <w:tc>
          <w:tcPr>
            <w:tcW w:type="dxa" w:w="1584"/>
          </w:tcPr>
          <w:p>
            <w:pPr>
              <w:spacing w:after="40" w:line="264" w:lineRule="auto"/>
              <w:jc w:val="right"/>
            </w:pPr>
            <w:r>
              <w:rPr>
                <w:rFonts w:ascii="Times New Roman" w:hAnsi="Times New Roman"/>
                <w:sz w:val="20"/>
              </w:rPr>
              <w:t>35</w:t>
            </w:r>
          </w:p>
        </w:tc>
      </w:tr>
      <w:tr>
        <w:tc>
          <w:tcPr>
            <w:tcW w:type="dxa" w:w="7200"/>
          </w:tcPr>
          <w:p>
            <w:pPr>
              <w:spacing w:after="40" w:line="264" w:lineRule="auto"/>
              <w:jc w:val="left"/>
            </w:pPr>
            <w:r>
              <w:rPr>
                <w:rFonts w:ascii="Times New Roman" w:hAnsi="Times New Roman"/>
                <w:color w:val="334155"/>
                <w:sz w:val="20"/>
              </w:rPr>
              <w:t xml:space="preserve">        7.1.1  Unit Testing Framework &amp; Vitest Suite</w:t>
            </w:r>
          </w:p>
        </w:tc>
        <w:tc>
          <w:tcPr>
            <w:tcW w:type="dxa" w:w="1584"/>
          </w:tcPr>
          <w:p>
            <w:pPr>
              <w:spacing w:after="40" w:line="264" w:lineRule="auto"/>
              <w:jc w:val="right"/>
            </w:pPr>
            <w:r>
              <w:rPr>
                <w:rFonts w:ascii="Times New Roman" w:hAnsi="Times New Roman"/>
                <w:sz w:val="20"/>
              </w:rPr>
              <w:t>35</w:t>
            </w:r>
          </w:p>
        </w:tc>
      </w:tr>
      <w:tr>
        <w:tc>
          <w:tcPr>
            <w:tcW w:type="dxa" w:w="7200"/>
          </w:tcPr>
          <w:p>
            <w:pPr>
              <w:spacing w:after="40" w:line="264" w:lineRule="auto"/>
              <w:jc w:val="left"/>
            </w:pPr>
            <w:r>
              <w:rPr>
                <w:rFonts w:ascii="Times New Roman" w:hAnsi="Times New Roman"/>
                <w:color w:val="334155"/>
                <w:sz w:val="20"/>
              </w:rPr>
              <w:t xml:space="preserve">        7.1.2  Integrated Testing &amp; End-to-End Lifecycles</w:t>
            </w:r>
          </w:p>
        </w:tc>
        <w:tc>
          <w:tcPr>
            <w:tcW w:type="dxa" w:w="1584"/>
          </w:tcPr>
          <w:p>
            <w:pPr>
              <w:spacing w:after="40" w:line="264" w:lineRule="auto"/>
              <w:jc w:val="right"/>
            </w:pPr>
            <w:r>
              <w:rPr>
                <w:rFonts w:ascii="Times New Roman" w:hAnsi="Times New Roman"/>
                <w:sz w:val="20"/>
              </w:rPr>
              <w:t>36</w:t>
            </w:r>
          </w:p>
        </w:tc>
      </w:tr>
      <w:tr>
        <w:tc>
          <w:tcPr>
            <w:tcW w:type="dxa" w:w="7200"/>
          </w:tcPr>
          <w:p>
            <w:pPr>
              <w:spacing w:after="40" w:line="264" w:lineRule="auto"/>
              <w:jc w:val="left"/>
            </w:pPr>
            <w:r>
              <w:rPr>
                <w:rFonts w:ascii="Times New Roman" w:hAnsi="Times New Roman"/>
                <w:color w:val="334155"/>
                <w:sz w:val="20"/>
              </w:rPr>
              <w:t xml:space="preserve">        7.1.3  Comprehensive Test Cases and Results Matrix</w:t>
            </w:r>
          </w:p>
        </w:tc>
        <w:tc>
          <w:tcPr>
            <w:tcW w:type="dxa" w:w="1584"/>
          </w:tcPr>
          <w:p>
            <w:pPr>
              <w:spacing w:after="40" w:line="264" w:lineRule="auto"/>
              <w:jc w:val="right"/>
            </w:pPr>
            <w:r>
              <w:rPr>
                <w:rFonts w:ascii="Times New Roman" w:hAnsi="Times New Roman"/>
                <w:sz w:val="20"/>
              </w:rPr>
              <w:t>36</w:t>
            </w:r>
          </w:p>
        </w:tc>
      </w:tr>
      <w:tr>
        <w:tc>
          <w:tcPr>
            <w:tcW w:type="dxa" w:w="7200"/>
          </w:tcPr>
          <w:p>
            <w:pPr>
              <w:spacing w:after="40" w:line="264" w:lineRule="auto"/>
              <w:jc w:val="left"/>
            </w:pPr>
            <w:r>
              <w:rPr>
                <w:rFonts w:ascii="Times New Roman" w:hAnsi="Times New Roman"/>
                <w:b/>
                <w:color w:val="0F172A"/>
                <w:sz w:val="21"/>
              </w:rPr>
              <w:t>CHAPTER 8: RESULTS DISCUSSION AND PERFORMANCE ANALYSIS</w:t>
            </w:r>
          </w:p>
        </w:tc>
        <w:tc>
          <w:tcPr>
            <w:tcW w:type="dxa" w:w="1584"/>
          </w:tcPr>
          <w:p>
            <w:pPr>
              <w:spacing w:after="40" w:line="264" w:lineRule="auto"/>
              <w:jc w:val="right"/>
            </w:pPr>
            <w:r>
              <w:rPr>
                <w:rFonts w:ascii="Times New Roman" w:hAnsi="Times New Roman"/>
                <w:b/>
                <w:sz w:val="21"/>
              </w:rPr>
              <w:t>41 - 44</w:t>
            </w:r>
          </w:p>
        </w:tc>
      </w:tr>
      <w:tr>
        <w:tc>
          <w:tcPr>
            <w:tcW w:type="dxa" w:w="7200"/>
          </w:tcPr>
          <w:p>
            <w:pPr>
              <w:spacing w:after="40" w:line="264" w:lineRule="auto"/>
              <w:jc w:val="left"/>
            </w:pPr>
            <w:r>
              <w:rPr>
                <w:rFonts w:ascii="Times New Roman" w:hAnsi="Times New Roman"/>
                <w:color w:val="334155"/>
                <w:sz w:val="20"/>
              </w:rPr>
              <w:t xml:space="preserve">    8.1  Results &amp; Quantitative Evaluation</w:t>
            </w:r>
          </w:p>
        </w:tc>
        <w:tc>
          <w:tcPr>
            <w:tcW w:type="dxa" w:w="1584"/>
          </w:tcPr>
          <w:p>
            <w:pPr>
              <w:spacing w:after="40" w:line="264" w:lineRule="auto"/>
              <w:jc w:val="right"/>
            </w:pPr>
            <w:r>
              <w:rPr>
                <w:rFonts w:ascii="Times New Roman" w:hAnsi="Times New Roman"/>
                <w:sz w:val="20"/>
              </w:rPr>
              <w:t>41</w:t>
            </w:r>
          </w:p>
        </w:tc>
      </w:tr>
      <w:tr>
        <w:tc>
          <w:tcPr>
            <w:tcW w:type="dxa" w:w="7200"/>
          </w:tcPr>
          <w:p>
            <w:pPr>
              <w:spacing w:after="40" w:line="264" w:lineRule="auto"/>
              <w:jc w:val="left"/>
            </w:pPr>
            <w:r>
              <w:rPr>
                <w:rFonts w:ascii="Times New Roman" w:hAnsi="Times New Roman"/>
                <w:color w:val="334155"/>
                <w:sz w:val="20"/>
              </w:rPr>
              <w:t xml:space="preserve">        8.1.1  Inference &amp; Streaming Latency Telemetry</w:t>
            </w:r>
          </w:p>
        </w:tc>
        <w:tc>
          <w:tcPr>
            <w:tcW w:type="dxa" w:w="1584"/>
          </w:tcPr>
          <w:p>
            <w:pPr>
              <w:spacing w:after="40" w:line="264" w:lineRule="auto"/>
              <w:jc w:val="right"/>
            </w:pPr>
            <w:r>
              <w:rPr>
                <w:rFonts w:ascii="Times New Roman" w:hAnsi="Times New Roman"/>
                <w:sz w:val="20"/>
              </w:rPr>
              <w:t>41</w:t>
            </w:r>
          </w:p>
        </w:tc>
      </w:tr>
      <w:tr>
        <w:tc>
          <w:tcPr>
            <w:tcW w:type="dxa" w:w="7200"/>
          </w:tcPr>
          <w:p>
            <w:pPr>
              <w:spacing w:after="40" w:line="264" w:lineRule="auto"/>
              <w:jc w:val="left"/>
            </w:pPr>
            <w:r>
              <w:rPr>
                <w:rFonts w:ascii="Times New Roman" w:hAnsi="Times New Roman"/>
                <w:color w:val="334155"/>
                <w:sz w:val="20"/>
              </w:rPr>
              <w:t xml:space="preserve">        8.1.2  ATS Scoring Validation vs Human Recruiter Benchmarks</w:t>
            </w:r>
          </w:p>
        </w:tc>
        <w:tc>
          <w:tcPr>
            <w:tcW w:type="dxa" w:w="1584"/>
          </w:tcPr>
          <w:p>
            <w:pPr>
              <w:spacing w:after="40" w:line="264" w:lineRule="auto"/>
              <w:jc w:val="right"/>
            </w:pPr>
            <w:r>
              <w:rPr>
                <w:rFonts w:ascii="Times New Roman" w:hAnsi="Times New Roman"/>
                <w:sz w:val="20"/>
              </w:rPr>
              <w:t>42</w:t>
            </w:r>
          </w:p>
        </w:tc>
      </w:tr>
      <w:tr>
        <w:tc>
          <w:tcPr>
            <w:tcW w:type="dxa" w:w="7200"/>
          </w:tcPr>
          <w:p>
            <w:pPr>
              <w:spacing w:after="40" w:line="264" w:lineRule="auto"/>
              <w:jc w:val="left"/>
            </w:pPr>
            <w:r>
              <w:rPr>
                <w:rFonts w:ascii="Times New Roman" w:hAnsi="Times New Roman"/>
                <w:color w:val="334155"/>
                <w:sz w:val="20"/>
              </w:rPr>
              <w:t xml:space="preserve">        8.1.3  Speech Analytics &amp; Cadence Correlation</w:t>
            </w:r>
          </w:p>
        </w:tc>
        <w:tc>
          <w:tcPr>
            <w:tcW w:type="dxa" w:w="1584"/>
          </w:tcPr>
          <w:p>
            <w:pPr>
              <w:spacing w:after="40" w:line="264" w:lineRule="auto"/>
              <w:jc w:val="right"/>
            </w:pPr>
            <w:r>
              <w:rPr>
                <w:rFonts w:ascii="Times New Roman" w:hAnsi="Times New Roman"/>
                <w:sz w:val="20"/>
              </w:rPr>
              <w:t>43</w:t>
            </w:r>
          </w:p>
        </w:tc>
      </w:tr>
      <w:tr>
        <w:tc>
          <w:tcPr>
            <w:tcW w:type="dxa" w:w="7200"/>
          </w:tcPr>
          <w:p>
            <w:pPr>
              <w:spacing w:after="40" w:line="264" w:lineRule="auto"/>
              <w:jc w:val="left"/>
            </w:pPr>
            <w:r>
              <w:rPr>
                <w:rFonts w:ascii="Times New Roman" w:hAnsi="Times New Roman"/>
                <w:color w:val="334155"/>
                <w:sz w:val="20"/>
              </w:rPr>
              <w:t xml:space="preserve">    8.2  Snapshots &amp; UI Architectural Walkthrough</w:t>
            </w:r>
          </w:p>
        </w:tc>
        <w:tc>
          <w:tcPr>
            <w:tcW w:type="dxa" w:w="1584"/>
          </w:tcPr>
          <w:p>
            <w:pPr>
              <w:spacing w:after="40" w:line="264" w:lineRule="auto"/>
              <w:jc w:val="right"/>
            </w:pPr>
            <w:r>
              <w:rPr>
                <w:rFonts w:ascii="Times New Roman" w:hAnsi="Times New Roman"/>
                <w:sz w:val="20"/>
              </w:rPr>
              <w:t>44</w:t>
            </w:r>
          </w:p>
        </w:tc>
      </w:tr>
      <w:tr>
        <w:tc>
          <w:tcPr>
            <w:tcW w:type="dxa" w:w="7200"/>
          </w:tcPr>
          <w:p>
            <w:pPr>
              <w:spacing w:after="40" w:line="264" w:lineRule="auto"/>
              <w:jc w:val="left"/>
            </w:pPr>
            <w:r>
              <w:rPr>
                <w:rFonts w:ascii="Times New Roman" w:hAnsi="Times New Roman"/>
                <w:b/>
                <w:color w:val="0F172A"/>
                <w:sz w:val="21"/>
              </w:rPr>
              <w:t>CHAPTER 9: APPLICATIONS &amp; CONCLUSION</w:t>
            </w:r>
          </w:p>
        </w:tc>
        <w:tc>
          <w:tcPr>
            <w:tcW w:type="dxa" w:w="1584"/>
          </w:tcPr>
          <w:p>
            <w:pPr>
              <w:spacing w:after="40" w:line="264" w:lineRule="auto"/>
              <w:jc w:val="right"/>
            </w:pPr>
            <w:r>
              <w:rPr>
                <w:rFonts w:ascii="Times New Roman" w:hAnsi="Times New Roman"/>
                <w:b/>
                <w:sz w:val="21"/>
              </w:rPr>
              <w:t>45 - 46</w:t>
            </w:r>
          </w:p>
        </w:tc>
      </w:tr>
      <w:tr>
        <w:tc>
          <w:tcPr>
            <w:tcW w:type="dxa" w:w="7200"/>
          </w:tcPr>
          <w:p>
            <w:pPr>
              <w:spacing w:after="40" w:line="264" w:lineRule="auto"/>
              <w:jc w:val="left"/>
            </w:pPr>
            <w:r>
              <w:rPr>
                <w:rFonts w:ascii="Times New Roman" w:hAnsi="Times New Roman"/>
                <w:color w:val="334155"/>
                <w:sz w:val="20"/>
              </w:rPr>
              <w:t xml:space="preserve">    9.1  Applications</w:t>
            </w:r>
          </w:p>
        </w:tc>
        <w:tc>
          <w:tcPr>
            <w:tcW w:type="dxa" w:w="1584"/>
          </w:tcPr>
          <w:p>
            <w:pPr>
              <w:spacing w:after="40" w:line="264" w:lineRule="auto"/>
              <w:jc w:val="right"/>
            </w:pPr>
            <w:r>
              <w:rPr>
                <w:rFonts w:ascii="Times New Roman" w:hAnsi="Times New Roman"/>
                <w:sz w:val="20"/>
              </w:rPr>
              <w:t>45</w:t>
            </w:r>
          </w:p>
        </w:tc>
      </w:tr>
      <w:tr>
        <w:tc>
          <w:tcPr>
            <w:tcW w:type="dxa" w:w="7200"/>
          </w:tcPr>
          <w:p>
            <w:pPr>
              <w:spacing w:after="40" w:line="264" w:lineRule="auto"/>
              <w:jc w:val="left"/>
            </w:pPr>
            <w:r>
              <w:rPr>
                <w:rFonts w:ascii="Times New Roman" w:hAnsi="Times New Roman"/>
                <w:color w:val="334155"/>
                <w:sz w:val="20"/>
              </w:rPr>
              <w:t xml:space="preserve">    9.2  Conclusion</w:t>
            </w:r>
          </w:p>
        </w:tc>
        <w:tc>
          <w:tcPr>
            <w:tcW w:type="dxa" w:w="1584"/>
          </w:tcPr>
          <w:p>
            <w:pPr>
              <w:spacing w:after="40" w:line="264" w:lineRule="auto"/>
              <w:jc w:val="right"/>
            </w:pPr>
            <w:r>
              <w:rPr>
                <w:rFonts w:ascii="Times New Roman" w:hAnsi="Times New Roman"/>
                <w:sz w:val="20"/>
              </w:rPr>
              <w:t>45</w:t>
            </w:r>
          </w:p>
        </w:tc>
      </w:tr>
      <w:tr>
        <w:tc>
          <w:tcPr>
            <w:tcW w:type="dxa" w:w="7200"/>
          </w:tcPr>
          <w:p>
            <w:pPr>
              <w:spacing w:after="40" w:line="264" w:lineRule="auto"/>
              <w:jc w:val="left"/>
            </w:pPr>
            <w:r>
              <w:rPr>
                <w:rFonts w:ascii="Times New Roman" w:hAnsi="Times New Roman"/>
                <w:color w:val="334155"/>
                <w:sz w:val="20"/>
              </w:rPr>
              <w:t xml:space="preserve">    9.3  Future Scope of the Work</w:t>
            </w:r>
          </w:p>
        </w:tc>
        <w:tc>
          <w:tcPr>
            <w:tcW w:type="dxa" w:w="1584"/>
          </w:tcPr>
          <w:p>
            <w:pPr>
              <w:spacing w:after="40" w:line="264" w:lineRule="auto"/>
              <w:jc w:val="right"/>
            </w:pPr>
            <w:r>
              <w:rPr>
                <w:rFonts w:ascii="Times New Roman" w:hAnsi="Times New Roman"/>
                <w:sz w:val="20"/>
              </w:rPr>
              <w:t>46</w:t>
            </w:r>
          </w:p>
        </w:tc>
      </w:tr>
      <w:tr>
        <w:tc>
          <w:tcPr>
            <w:tcW w:type="dxa" w:w="7200"/>
          </w:tcPr>
          <w:p>
            <w:pPr>
              <w:spacing w:after="40" w:line="264" w:lineRule="auto"/>
              <w:jc w:val="left"/>
            </w:pPr>
            <w:r>
              <w:rPr>
                <w:rFonts w:ascii="Times New Roman" w:hAnsi="Times New Roman"/>
                <w:b/>
                <w:color w:val="0F172A"/>
                <w:sz w:val="21"/>
              </w:rPr>
              <w:t>REFERENCES</w:t>
            </w:r>
          </w:p>
        </w:tc>
        <w:tc>
          <w:tcPr>
            <w:tcW w:type="dxa" w:w="1584"/>
          </w:tcPr>
          <w:p>
            <w:pPr>
              <w:spacing w:after="40" w:line="264" w:lineRule="auto"/>
              <w:jc w:val="right"/>
            </w:pPr>
            <w:r>
              <w:rPr>
                <w:rFonts w:ascii="Times New Roman" w:hAnsi="Times New Roman"/>
                <w:b/>
                <w:sz w:val="21"/>
              </w:rPr>
              <w:t>47 - 48</w:t>
            </w:r>
          </w:p>
        </w:tc>
      </w:tr>
      <w:tr>
        <w:tc>
          <w:tcPr>
            <w:tcW w:type="dxa" w:w="7200"/>
          </w:tcPr>
          <w:p>
            <w:pPr>
              <w:spacing w:after="40" w:line="264" w:lineRule="auto"/>
              <w:jc w:val="left"/>
            </w:pPr>
            <w:r>
              <w:rPr>
                <w:rFonts w:ascii="Times New Roman" w:hAnsi="Times New Roman"/>
                <w:b/>
                <w:color w:val="0F172A"/>
                <w:sz w:val="21"/>
              </w:rPr>
              <w:t>ANNEXURE A: GLOSSARY</w:t>
            </w:r>
          </w:p>
        </w:tc>
        <w:tc>
          <w:tcPr>
            <w:tcW w:type="dxa" w:w="1584"/>
          </w:tcPr>
          <w:p>
            <w:pPr>
              <w:spacing w:after="40" w:line="264" w:lineRule="auto"/>
              <w:jc w:val="right"/>
            </w:pPr>
            <w:r>
              <w:rPr>
                <w:rFonts w:ascii="Times New Roman" w:hAnsi="Times New Roman"/>
                <w:b/>
                <w:sz w:val="21"/>
              </w:rPr>
              <w:t>49 - 50</w:t>
            </w:r>
          </w:p>
        </w:tc>
      </w:tr>
      <w:tr>
        <w:tc>
          <w:tcPr>
            <w:tcW w:type="dxa" w:w="7200"/>
          </w:tcPr>
          <w:p>
            <w:pPr>
              <w:spacing w:after="40" w:line="264" w:lineRule="auto"/>
              <w:jc w:val="left"/>
            </w:pPr>
            <w:r>
              <w:rPr>
                <w:rFonts w:ascii="Times New Roman" w:hAnsi="Times New Roman"/>
                <w:b/>
                <w:color w:val="0F172A"/>
                <w:sz w:val="21"/>
              </w:rPr>
              <w:t>ANNEXURE B: Paper Publication Draft (IEEE / Springer)</w:t>
            </w:r>
          </w:p>
        </w:tc>
        <w:tc>
          <w:tcPr>
            <w:tcW w:type="dxa" w:w="1584"/>
          </w:tcPr>
          <w:p>
            <w:pPr>
              <w:spacing w:after="40" w:line="264" w:lineRule="auto"/>
              <w:jc w:val="right"/>
            </w:pPr>
            <w:r>
              <w:rPr>
                <w:rFonts w:ascii="Times New Roman" w:hAnsi="Times New Roman"/>
                <w:b/>
                <w:sz w:val="21"/>
              </w:rPr>
              <w:t>51 - 52</w:t>
            </w:r>
          </w:p>
        </w:tc>
      </w:tr>
      <w:tr>
        <w:tc>
          <w:tcPr>
            <w:tcW w:type="dxa" w:w="7200"/>
          </w:tcPr>
          <w:p>
            <w:pPr>
              <w:spacing w:after="40" w:line="264" w:lineRule="auto"/>
              <w:jc w:val="left"/>
            </w:pPr>
            <w:r>
              <w:rPr>
                <w:rFonts w:ascii="Times New Roman" w:hAnsi="Times New Roman"/>
                <w:b/>
                <w:color w:val="0F172A"/>
                <w:sz w:val="21"/>
              </w:rPr>
              <w:t>ANNEXURE C: Project Exhibition Certificate / Funding Award Details</w:t>
            </w:r>
          </w:p>
        </w:tc>
        <w:tc>
          <w:tcPr>
            <w:tcW w:type="dxa" w:w="1584"/>
          </w:tcPr>
          <w:p>
            <w:pPr>
              <w:spacing w:after="40" w:line="264" w:lineRule="auto"/>
              <w:jc w:val="right"/>
            </w:pPr>
            <w:r>
              <w:rPr>
                <w:rFonts w:ascii="Times New Roman" w:hAnsi="Times New Roman"/>
                <w:b/>
                <w:sz w:val="21"/>
              </w:rPr>
              <w:t>53 - 54</w:t>
            </w:r>
          </w:p>
        </w:tc>
      </w:tr>
    </w:tbl>
    <w:p>
      <w:r>
        <w:br w:type="page"/>
      </w:r>
    </w:p>
    <w:p>
      <w:pPr>
        <w:spacing w:before="200" w:after="32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1728"/>
          </w:tcPr>
          <w:p>
            <w:pPr>
              <w:jc w:val="left"/>
            </w:pPr>
            <w:r>
              <w:rPr>
                <w:rFonts w:ascii="Times New Roman" w:hAnsi="Times New Roman"/>
                <w:b/>
                <w:color w:val="1E3A8A"/>
                <w:sz w:val="21"/>
              </w:rPr>
              <w:t>Figure No.</w:t>
            </w:r>
          </w:p>
        </w:tc>
        <w:tc>
          <w:tcPr>
            <w:tcW w:type="dxa" w:w="5760"/>
          </w:tcPr>
          <w:p>
            <w:pPr>
              <w:jc w:val="left"/>
            </w:pPr>
            <w:r>
              <w:rPr>
                <w:rFonts w:ascii="Times New Roman" w:hAnsi="Times New Roman"/>
                <w:b/>
                <w:color w:val="1E3A8A"/>
                <w:sz w:val="21"/>
              </w:rPr>
              <w:t>Figure Name</w:t>
            </w:r>
          </w:p>
        </w:tc>
        <w:tc>
          <w:tcPr>
            <w:tcW w:type="dxa" w:w="1296"/>
          </w:tcPr>
          <w:p>
            <w:pPr>
              <w:jc w:val="right"/>
            </w:pPr>
            <w:r>
              <w:rPr>
                <w:rFonts w:ascii="Times New Roman" w:hAnsi="Times New Roman"/>
                <w:b/>
                <w:color w:val="1E3A8A"/>
                <w:sz w:val="21"/>
              </w:rPr>
              <w:t>Page No.</w:t>
            </w:r>
          </w:p>
        </w:tc>
      </w:tr>
      <w:tr>
        <w:tc>
          <w:tcPr>
            <w:tcW w:type="dxa" w:w="1728"/>
          </w:tcPr>
          <w:p>
            <w:pPr>
              <w:spacing w:after="60" w:line="276" w:lineRule="auto"/>
              <w:jc w:val="left"/>
            </w:pPr>
            <w:r>
              <w:rPr>
                <w:rFonts w:ascii="Times New Roman" w:hAnsi="Times New Roman"/>
                <w:b/>
                <w:sz w:val="20"/>
              </w:rPr>
              <w:t>Figure 1.1</w:t>
            </w:r>
          </w:p>
        </w:tc>
        <w:tc>
          <w:tcPr>
            <w:tcW w:type="dxa" w:w="5760"/>
          </w:tcPr>
          <w:p>
            <w:pPr>
              <w:spacing w:after="60" w:line="276" w:lineRule="auto"/>
              <w:jc w:val="left"/>
            </w:pPr>
            <w:r>
              <w:rPr>
                <w:rFonts w:ascii="Times New Roman" w:hAnsi="Times New Roman"/>
                <w:sz w:val="20"/>
              </w:rPr>
              <w:t>Paradigm Comparison: Traditional Placement Prep vs Career Navigator Platform</w:t>
            </w:r>
          </w:p>
        </w:tc>
        <w:tc>
          <w:tcPr>
            <w:tcW w:type="dxa" w:w="1296"/>
          </w:tcPr>
          <w:p>
            <w:pPr>
              <w:spacing w:after="60" w:line="276" w:lineRule="auto"/>
              <w:jc w:val="right"/>
            </w:pPr>
            <w:r>
              <w:rPr>
                <w:rFonts w:ascii="Times New Roman" w:hAnsi="Times New Roman"/>
                <w:sz w:val="20"/>
              </w:rPr>
              <w:t>2</w:t>
            </w:r>
          </w:p>
        </w:tc>
      </w:tr>
      <w:tr>
        <w:tc>
          <w:tcPr>
            <w:tcW w:type="dxa" w:w="1728"/>
          </w:tcPr>
          <w:p>
            <w:pPr>
              <w:spacing w:after="60" w:line="276" w:lineRule="auto"/>
              <w:jc w:val="left"/>
            </w:pPr>
            <w:r>
              <w:rPr>
                <w:rFonts w:ascii="Times New Roman" w:hAnsi="Times New Roman"/>
                <w:b/>
                <w:sz w:val="20"/>
              </w:rPr>
              <w:t>Figure 2.1</w:t>
            </w:r>
          </w:p>
        </w:tc>
        <w:tc>
          <w:tcPr>
            <w:tcW w:type="dxa" w:w="5760"/>
          </w:tcPr>
          <w:p>
            <w:pPr>
              <w:spacing w:after="60" w:line="276" w:lineRule="auto"/>
              <w:jc w:val="left"/>
            </w:pPr>
            <w:r>
              <w:rPr>
                <w:rFonts w:ascii="Times New Roman" w:hAnsi="Times New Roman"/>
                <w:sz w:val="20"/>
              </w:rPr>
              <w:t>Taxonomy of Artificial Intelligence in Candidate Evaluation and Recruitment Technology</w:t>
            </w:r>
          </w:p>
        </w:tc>
        <w:tc>
          <w:tcPr>
            <w:tcW w:type="dxa" w:w="1296"/>
          </w:tcPr>
          <w:p>
            <w:pPr>
              <w:spacing w:after="60" w:line="276" w:lineRule="auto"/>
              <w:jc w:val="right"/>
            </w:pPr>
            <w:r>
              <w:rPr>
                <w:rFonts w:ascii="Times New Roman" w:hAnsi="Times New Roman"/>
                <w:sz w:val="20"/>
              </w:rPr>
              <w:t>6</w:t>
            </w:r>
          </w:p>
        </w:tc>
      </w:tr>
      <w:tr>
        <w:tc>
          <w:tcPr>
            <w:tcW w:type="dxa" w:w="1728"/>
          </w:tcPr>
          <w:p>
            <w:pPr>
              <w:spacing w:after="60" w:line="276" w:lineRule="auto"/>
              <w:jc w:val="left"/>
            </w:pPr>
            <w:r>
              <w:rPr>
                <w:rFonts w:ascii="Times New Roman" w:hAnsi="Times New Roman"/>
                <w:b/>
                <w:sz w:val="20"/>
              </w:rPr>
              <w:t>Figure 3.1</w:t>
            </w:r>
          </w:p>
        </w:tc>
        <w:tc>
          <w:tcPr>
            <w:tcW w:type="dxa" w:w="5760"/>
          </w:tcPr>
          <w:p>
            <w:pPr>
              <w:spacing w:after="60" w:line="276" w:lineRule="auto"/>
              <w:jc w:val="left"/>
            </w:pPr>
            <w:r>
              <w:rPr>
                <w:rFonts w:ascii="Times New Roman" w:hAnsi="Times New Roman"/>
                <w:sz w:val="20"/>
              </w:rPr>
              <w:t>UML Use Case Diagram for Student and Administrative Personas</w:t>
            </w:r>
          </w:p>
        </w:tc>
        <w:tc>
          <w:tcPr>
            <w:tcW w:type="dxa" w:w="1296"/>
          </w:tcPr>
          <w:p>
            <w:pPr>
              <w:spacing w:after="60" w:line="276" w:lineRule="auto"/>
              <w:jc w:val="right"/>
            </w:pPr>
            <w:r>
              <w:rPr>
                <w:rFonts w:ascii="Times New Roman" w:hAnsi="Times New Roman"/>
                <w:sz w:val="20"/>
              </w:rPr>
              <w:t>14</w:t>
            </w:r>
          </w:p>
        </w:tc>
      </w:tr>
      <w:tr>
        <w:tc>
          <w:tcPr>
            <w:tcW w:type="dxa" w:w="1728"/>
          </w:tcPr>
          <w:p>
            <w:pPr>
              <w:spacing w:after="60" w:line="276" w:lineRule="auto"/>
              <w:jc w:val="left"/>
            </w:pPr>
            <w:r>
              <w:rPr>
                <w:rFonts w:ascii="Times New Roman" w:hAnsi="Times New Roman"/>
                <w:b/>
                <w:sz w:val="20"/>
              </w:rPr>
              <w:t>Figure 3.2</w:t>
            </w:r>
          </w:p>
        </w:tc>
        <w:tc>
          <w:tcPr>
            <w:tcW w:type="dxa" w:w="5760"/>
          </w:tcPr>
          <w:p>
            <w:pPr>
              <w:spacing w:after="60" w:line="276" w:lineRule="auto"/>
              <w:jc w:val="left"/>
            </w:pPr>
            <w:r>
              <w:rPr>
                <w:rFonts w:ascii="Times New Roman" w:hAnsi="Times New Roman"/>
                <w:sz w:val="20"/>
              </w:rPr>
              <w:t>UML Sequence Diagram: Real-Time SSE Mock Interview Lifecycle</w:t>
            </w:r>
          </w:p>
        </w:tc>
        <w:tc>
          <w:tcPr>
            <w:tcW w:type="dxa" w:w="1296"/>
          </w:tcPr>
          <w:p>
            <w:pPr>
              <w:spacing w:after="60" w:line="276" w:lineRule="auto"/>
              <w:jc w:val="right"/>
            </w:pPr>
            <w:r>
              <w:rPr>
                <w:rFonts w:ascii="Times New Roman" w:hAnsi="Times New Roman"/>
                <w:sz w:val="20"/>
              </w:rPr>
              <w:t>15</w:t>
            </w:r>
          </w:p>
        </w:tc>
      </w:tr>
      <w:tr>
        <w:tc>
          <w:tcPr>
            <w:tcW w:type="dxa" w:w="1728"/>
          </w:tcPr>
          <w:p>
            <w:pPr>
              <w:spacing w:after="60" w:line="276" w:lineRule="auto"/>
              <w:jc w:val="left"/>
            </w:pPr>
            <w:r>
              <w:rPr>
                <w:rFonts w:ascii="Times New Roman" w:hAnsi="Times New Roman"/>
                <w:b/>
                <w:sz w:val="20"/>
              </w:rPr>
              <w:t>Figure 3.3</w:t>
            </w:r>
          </w:p>
        </w:tc>
        <w:tc>
          <w:tcPr>
            <w:tcW w:type="dxa" w:w="5760"/>
          </w:tcPr>
          <w:p>
            <w:pPr>
              <w:spacing w:after="60" w:line="276" w:lineRule="auto"/>
              <w:jc w:val="left"/>
            </w:pPr>
            <w:r>
              <w:rPr>
                <w:rFonts w:ascii="Times New Roman" w:hAnsi="Times New Roman"/>
                <w:sz w:val="20"/>
              </w:rPr>
              <w:t>UML Activity Diagram: Dual-Phase Resume ATS Ingestion &amp; Analysis Pipeline</w:t>
            </w:r>
          </w:p>
        </w:tc>
        <w:tc>
          <w:tcPr>
            <w:tcW w:type="dxa" w:w="1296"/>
          </w:tcPr>
          <w:p>
            <w:pPr>
              <w:spacing w:after="60" w:line="276" w:lineRule="auto"/>
              <w:jc w:val="right"/>
            </w:pPr>
            <w:r>
              <w:rPr>
                <w:rFonts w:ascii="Times New Roman" w:hAnsi="Times New Roman"/>
                <w:sz w:val="20"/>
              </w:rPr>
              <w:t>16</w:t>
            </w:r>
          </w:p>
        </w:tc>
      </w:tr>
      <w:tr>
        <w:tc>
          <w:tcPr>
            <w:tcW w:type="dxa" w:w="1728"/>
          </w:tcPr>
          <w:p>
            <w:pPr>
              <w:spacing w:after="60" w:line="276" w:lineRule="auto"/>
              <w:jc w:val="left"/>
            </w:pPr>
            <w:r>
              <w:rPr>
                <w:rFonts w:ascii="Times New Roman" w:hAnsi="Times New Roman"/>
                <w:b/>
                <w:sz w:val="20"/>
              </w:rPr>
              <w:t>Figure 4.1</w:t>
            </w:r>
          </w:p>
        </w:tc>
        <w:tc>
          <w:tcPr>
            <w:tcW w:type="dxa" w:w="5760"/>
          </w:tcPr>
          <w:p>
            <w:pPr>
              <w:spacing w:after="60" w:line="276" w:lineRule="auto"/>
              <w:jc w:val="left"/>
            </w:pPr>
            <w:r>
              <w:rPr>
                <w:rFonts w:ascii="Times New Roman" w:hAnsi="Times New Roman"/>
                <w:sz w:val="20"/>
              </w:rPr>
              <w:t>Project Execution Gantt Chart: Work Breakdown Structure Across 26 Weeks</w:t>
            </w:r>
          </w:p>
        </w:tc>
        <w:tc>
          <w:tcPr>
            <w:tcW w:type="dxa" w:w="1296"/>
          </w:tcPr>
          <w:p>
            <w:pPr>
              <w:spacing w:after="60" w:line="276" w:lineRule="auto"/>
              <w:jc w:val="right"/>
            </w:pPr>
            <w:r>
              <w:rPr>
                <w:rFonts w:ascii="Times New Roman" w:hAnsi="Times New Roman"/>
                <w:sz w:val="20"/>
              </w:rPr>
              <w:t>21</w:t>
            </w:r>
          </w:p>
        </w:tc>
      </w:tr>
      <w:tr>
        <w:tc>
          <w:tcPr>
            <w:tcW w:type="dxa" w:w="1728"/>
          </w:tcPr>
          <w:p>
            <w:pPr>
              <w:spacing w:after="60" w:line="276" w:lineRule="auto"/>
              <w:jc w:val="left"/>
            </w:pPr>
            <w:r>
              <w:rPr>
                <w:rFonts w:ascii="Times New Roman" w:hAnsi="Times New Roman"/>
                <w:b/>
                <w:sz w:val="20"/>
              </w:rPr>
              <w:t>Figure 5.1</w:t>
            </w:r>
          </w:p>
        </w:tc>
        <w:tc>
          <w:tcPr>
            <w:tcW w:type="dxa" w:w="5760"/>
          </w:tcPr>
          <w:p>
            <w:pPr>
              <w:spacing w:after="60" w:line="276" w:lineRule="auto"/>
              <w:jc w:val="left"/>
            </w:pPr>
            <w:r>
              <w:rPr>
                <w:rFonts w:ascii="Times New Roman" w:hAnsi="Times New Roman"/>
                <w:sz w:val="20"/>
              </w:rPr>
              <w:t>High-Level Tiered Enterprise System Architecture of Career Navigator</w:t>
            </w:r>
          </w:p>
        </w:tc>
        <w:tc>
          <w:tcPr>
            <w:tcW w:type="dxa" w:w="1296"/>
          </w:tcPr>
          <w:p>
            <w:pPr>
              <w:spacing w:after="60" w:line="276" w:lineRule="auto"/>
              <w:jc w:val="right"/>
            </w:pPr>
            <w:r>
              <w:rPr>
                <w:rFonts w:ascii="Times New Roman" w:hAnsi="Times New Roman"/>
                <w:sz w:val="20"/>
              </w:rPr>
              <w:t>24</w:t>
            </w:r>
          </w:p>
        </w:tc>
      </w:tr>
      <w:tr>
        <w:tc>
          <w:tcPr>
            <w:tcW w:type="dxa" w:w="1728"/>
          </w:tcPr>
          <w:p>
            <w:pPr>
              <w:spacing w:after="60" w:line="276" w:lineRule="auto"/>
              <w:jc w:val="left"/>
            </w:pPr>
            <w:r>
              <w:rPr>
                <w:rFonts w:ascii="Times New Roman" w:hAnsi="Times New Roman"/>
                <w:b/>
                <w:sz w:val="20"/>
              </w:rPr>
              <w:t>Figure 5.3</w:t>
            </w:r>
          </w:p>
        </w:tc>
        <w:tc>
          <w:tcPr>
            <w:tcW w:type="dxa" w:w="5760"/>
          </w:tcPr>
          <w:p>
            <w:pPr>
              <w:spacing w:after="60" w:line="276" w:lineRule="auto"/>
              <w:jc w:val="left"/>
            </w:pPr>
            <w:r>
              <w:rPr>
                <w:rFonts w:ascii="Times New Roman" w:hAnsi="Times New Roman"/>
                <w:sz w:val="20"/>
              </w:rPr>
              <w:t>Entity-Relationship (ER) Schema Modeling Core Relational Entities</w:t>
            </w:r>
          </w:p>
        </w:tc>
        <w:tc>
          <w:tcPr>
            <w:tcW w:type="dxa" w:w="1296"/>
          </w:tcPr>
          <w:p>
            <w:pPr>
              <w:spacing w:after="60" w:line="276" w:lineRule="auto"/>
              <w:jc w:val="right"/>
            </w:pPr>
            <w:r>
              <w:rPr>
                <w:rFonts w:ascii="Times New Roman" w:hAnsi="Times New Roman"/>
                <w:sz w:val="20"/>
              </w:rPr>
              <w:t>27</w:t>
            </w:r>
          </w:p>
        </w:tc>
      </w:tr>
      <w:tr>
        <w:tc>
          <w:tcPr>
            <w:tcW w:type="dxa" w:w="1728"/>
          </w:tcPr>
          <w:p>
            <w:pPr>
              <w:spacing w:after="60" w:line="276" w:lineRule="auto"/>
              <w:jc w:val="left"/>
            </w:pPr>
            <w:r>
              <w:rPr>
                <w:rFonts w:ascii="Times New Roman" w:hAnsi="Times New Roman"/>
                <w:b/>
                <w:sz w:val="20"/>
              </w:rPr>
              <w:t>Figure 6.1</w:t>
            </w:r>
          </w:p>
        </w:tc>
        <w:tc>
          <w:tcPr>
            <w:tcW w:type="dxa" w:w="5760"/>
          </w:tcPr>
          <w:p>
            <w:pPr>
              <w:spacing w:after="60" w:line="276" w:lineRule="auto"/>
              <w:jc w:val="left"/>
            </w:pPr>
            <w:r>
              <w:rPr>
                <w:rFonts w:ascii="Times New Roman" w:hAnsi="Times New Roman"/>
                <w:sz w:val="20"/>
              </w:rPr>
              <w:t>OWASP-Hardened Request Ingestion &amp; Security Middleware Pipeline</w:t>
            </w:r>
          </w:p>
        </w:tc>
        <w:tc>
          <w:tcPr>
            <w:tcW w:type="dxa" w:w="1296"/>
          </w:tcPr>
          <w:p>
            <w:pPr>
              <w:spacing w:after="60" w:line="276" w:lineRule="auto"/>
              <w:jc w:val="right"/>
            </w:pPr>
            <w:r>
              <w:rPr>
                <w:rFonts w:ascii="Times New Roman" w:hAnsi="Times New Roman"/>
                <w:sz w:val="20"/>
              </w:rPr>
              <w:t>32</w:t>
            </w:r>
          </w:p>
        </w:tc>
      </w:tr>
      <w:tr>
        <w:tc>
          <w:tcPr>
            <w:tcW w:type="dxa" w:w="1728"/>
          </w:tcPr>
          <w:p>
            <w:pPr>
              <w:spacing w:after="60" w:line="276" w:lineRule="auto"/>
              <w:jc w:val="left"/>
            </w:pPr>
            <w:r>
              <w:rPr>
                <w:rFonts w:ascii="Times New Roman" w:hAnsi="Times New Roman"/>
                <w:b/>
                <w:sz w:val="20"/>
              </w:rPr>
              <w:t>Figure 7.1</w:t>
            </w:r>
          </w:p>
        </w:tc>
        <w:tc>
          <w:tcPr>
            <w:tcW w:type="dxa" w:w="5760"/>
          </w:tcPr>
          <w:p>
            <w:pPr>
              <w:spacing w:after="60" w:line="276" w:lineRule="auto"/>
              <w:jc w:val="left"/>
            </w:pPr>
            <w:r>
              <w:rPr>
                <w:rFonts w:ascii="Times New Roman" w:hAnsi="Times New Roman"/>
                <w:sz w:val="20"/>
              </w:rPr>
              <w:t>Vitest Test Execution Results by Functional Module (100% Pass Rate)</w:t>
            </w:r>
          </w:p>
        </w:tc>
        <w:tc>
          <w:tcPr>
            <w:tcW w:type="dxa" w:w="1296"/>
          </w:tcPr>
          <w:p>
            <w:pPr>
              <w:spacing w:after="60" w:line="276" w:lineRule="auto"/>
              <w:jc w:val="right"/>
            </w:pPr>
            <w:r>
              <w:rPr>
                <w:rFonts w:ascii="Times New Roman" w:hAnsi="Times New Roman"/>
                <w:sz w:val="20"/>
              </w:rPr>
              <w:t>35</w:t>
            </w:r>
          </w:p>
        </w:tc>
      </w:tr>
      <w:tr>
        <w:tc>
          <w:tcPr>
            <w:tcW w:type="dxa" w:w="1728"/>
          </w:tcPr>
          <w:p>
            <w:pPr>
              <w:spacing w:after="60" w:line="276" w:lineRule="auto"/>
              <w:jc w:val="left"/>
            </w:pPr>
            <w:r>
              <w:rPr>
                <w:rFonts w:ascii="Times New Roman" w:hAnsi="Times New Roman"/>
                <w:b/>
                <w:sz w:val="20"/>
              </w:rPr>
              <w:t>Figure 8.1</w:t>
            </w:r>
          </w:p>
        </w:tc>
        <w:tc>
          <w:tcPr>
            <w:tcW w:type="dxa" w:w="5760"/>
          </w:tcPr>
          <w:p>
            <w:pPr>
              <w:spacing w:after="60" w:line="276" w:lineRule="auto"/>
              <w:jc w:val="left"/>
            </w:pPr>
            <w:r>
              <w:rPr>
                <w:rFonts w:ascii="Times New Roman" w:hAnsi="Times New Roman"/>
                <w:sz w:val="20"/>
              </w:rPr>
              <w:t>Response Latency Benchmarking across Streaming, REST, and Local Heuristic Execution</w:t>
            </w:r>
          </w:p>
        </w:tc>
        <w:tc>
          <w:tcPr>
            <w:tcW w:type="dxa" w:w="1296"/>
          </w:tcPr>
          <w:p>
            <w:pPr>
              <w:spacing w:after="60" w:line="276" w:lineRule="auto"/>
              <w:jc w:val="right"/>
            </w:pPr>
            <w:r>
              <w:rPr>
                <w:rFonts w:ascii="Times New Roman" w:hAnsi="Times New Roman"/>
                <w:sz w:val="20"/>
              </w:rPr>
              <w:t>41</w:t>
            </w:r>
          </w:p>
        </w:tc>
      </w:tr>
      <w:tr>
        <w:tc>
          <w:tcPr>
            <w:tcW w:type="dxa" w:w="1728"/>
          </w:tcPr>
          <w:p>
            <w:pPr>
              <w:spacing w:after="60" w:line="276" w:lineRule="auto"/>
              <w:jc w:val="left"/>
            </w:pPr>
            <w:r>
              <w:rPr>
                <w:rFonts w:ascii="Times New Roman" w:hAnsi="Times New Roman"/>
                <w:b/>
                <w:sz w:val="20"/>
              </w:rPr>
              <w:t>Figure 8.2</w:t>
            </w:r>
          </w:p>
        </w:tc>
        <w:tc>
          <w:tcPr>
            <w:tcW w:type="dxa" w:w="5760"/>
          </w:tcPr>
          <w:p>
            <w:pPr>
              <w:spacing w:after="60" w:line="276" w:lineRule="auto"/>
              <w:jc w:val="left"/>
            </w:pPr>
            <w:r>
              <w:rPr>
                <w:rFonts w:ascii="Times New Roman" w:hAnsi="Times New Roman"/>
                <w:sz w:val="20"/>
              </w:rPr>
              <w:t>Validation Correlation: Career Navigator ATS Scoring vs Expert Recruiter Benchmarks</w:t>
            </w:r>
          </w:p>
        </w:tc>
        <w:tc>
          <w:tcPr>
            <w:tcW w:type="dxa" w:w="1296"/>
          </w:tcPr>
          <w:p>
            <w:pPr>
              <w:spacing w:after="60" w:line="276" w:lineRule="auto"/>
              <w:jc w:val="right"/>
            </w:pPr>
            <w:r>
              <w:rPr>
                <w:rFonts w:ascii="Times New Roman" w:hAnsi="Times New Roman"/>
                <w:sz w:val="20"/>
              </w:rPr>
              <w:t>43</w:t>
            </w:r>
          </w:p>
        </w:tc>
      </w:tr>
    </w:tbl>
    <w:p>
      <w:r>
        <w:br w:type="page"/>
      </w:r>
    </w:p>
    <w:p>
      <w:pPr>
        <w:spacing w:before="200" w:after="32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1728"/>
          </w:tcPr>
          <w:p>
            <w:pPr>
              <w:jc w:val="left"/>
            </w:pPr>
            <w:r>
              <w:rPr>
                <w:rFonts w:ascii="Times New Roman" w:hAnsi="Times New Roman"/>
                <w:b/>
                <w:color w:val="1E3A8A"/>
                <w:sz w:val="21"/>
              </w:rPr>
              <w:t>Table No.</w:t>
            </w:r>
          </w:p>
        </w:tc>
        <w:tc>
          <w:tcPr>
            <w:tcW w:type="dxa" w:w="5760"/>
          </w:tcPr>
          <w:p>
            <w:pPr>
              <w:jc w:val="left"/>
            </w:pPr>
            <w:r>
              <w:rPr>
                <w:rFonts w:ascii="Times New Roman" w:hAnsi="Times New Roman"/>
                <w:b/>
                <w:color w:val="1E3A8A"/>
                <w:sz w:val="21"/>
              </w:rPr>
              <w:t>Title</w:t>
            </w:r>
          </w:p>
        </w:tc>
        <w:tc>
          <w:tcPr>
            <w:tcW w:type="dxa" w:w="1296"/>
          </w:tcPr>
          <w:p>
            <w:pPr>
              <w:jc w:val="right"/>
            </w:pPr>
            <w:r>
              <w:rPr>
                <w:rFonts w:ascii="Times New Roman" w:hAnsi="Times New Roman"/>
                <w:b/>
                <w:color w:val="1E3A8A"/>
                <w:sz w:val="21"/>
              </w:rPr>
              <w:t>Page No.</w:t>
            </w:r>
          </w:p>
        </w:tc>
      </w:tr>
      <w:tr>
        <w:tc>
          <w:tcPr>
            <w:tcW w:type="dxa" w:w="1728"/>
          </w:tcPr>
          <w:p>
            <w:pPr>
              <w:spacing w:after="60" w:line="276" w:lineRule="auto"/>
              <w:jc w:val="left"/>
            </w:pPr>
            <w:r>
              <w:rPr>
                <w:rFonts w:ascii="Times New Roman" w:hAnsi="Times New Roman"/>
                <w:b/>
                <w:sz w:val="20"/>
              </w:rPr>
              <w:t>Table 2.1</w:t>
            </w:r>
          </w:p>
        </w:tc>
        <w:tc>
          <w:tcPr>
            <w:tcW w:type="dxa" w:w="5760"/>
          </w:tcPr>
          <w:p>
            <w:pPr>
              <w:spacing w:after="60" w:line="276" w:lineRule="auto"/>
              <w:jc w:val="left"/>
            </w:pPr>
            <w:r>
              <w:rPr>
                <w:rFonts w:ascii="Times New Roman" w:hAnsi="Times New Roman"/>
                <w:sz w:val="20"/>
              </w:rPr>
              <w:t>Comprehensive Literature Survey and Feature Matrix Comparison</w:t>
            </w:r>
          </w:p>
        </w:tc>
        <w:tc>
          <w:tcPr>
            <w:tcW w:type="dxa" w:w="1296"/>
          </w:tcPr>
          <w:p>
            <w:pPr>
              <w:spacing w:after="60" w:line="276" w:lineRule="auto"/>
              <w:jc w:val="right"/>
            </w:pPr>
            <w:r>
              <w:rPr>
                <w:rFonts w:ascii="Times New Roman" w:hAnsi="Times New Roman"/>
                <w:sz w:val="20"/>
              </w:rPr>
              <w:t>9</w:t>
            </w:r>
          </w:p>
        </w:tc>
      </w:tr>
      <w:tr>
        <w:tc>
          <w:tcPr>
            <w:tcW w:type="dxa" w:w="1728"/>
          </w:tcPr>
          <w:p>
            <w:pPr>
              <w:spacing w:after="60" w:line="276" w:lineRule="auto"/>
              <w:jc w:val="left"/>
            </w:pPr>
            <w:r>
              <w:rPr>
                <w:rFonts w:ascii="Times New Roman" w:hAnsi="Times New Roman"/>
                <w:b/>
                <w:sz w:val="20"/>
              </w:rPr>
              <w:t>Table 3.1</w:t>
            </w:r>
          </w:p>
        </w:tc>
        <w:tc>
          <w:tcPr>
            <w:tcW w:type="dxa" w:w="5760"/>
          </w:tcPr>
          <w:p>
            <w:pPr>
              <w:spacing w:after="60" w:line="276" w:lineRule="auto"/>
              <w:jc w:val="left"/>
            </w:pPr>
            <w:r>
              <w:rPr>
                <w:rFonts w:ascii="Times New Roman" w:hAnsi="Times New Roman"/>
                <w:sz w:val="20"/>
              </w:rPr>
              <w:t>Development and Production Deployment Hardware Environment Specifications</w:t>
            </w:r>
          </w:p>
        </w:tc>
        <w:tc>
          <w:tcPr>
            <w:tcW w:type="dxa" w:w="1296"/>
          </w:tcPr>
          <w:p>
            <w:pPr>
              <w:spacing w:after="60" w:line="276" w:lineRule="auto"/>
              <w:jc w:val="right"/>
            </w:pPr>
            <w:r>
              <w:rPr>
                <w:rFonts w:ascii="Times New Roman" w:hAnsi="Times New Roman"/>
                <w:sz w:val="20"/>
              </w:rPr>
              <w:t>12</w:t>
            </w:r>
          </w:p>
        </w:tc>
      </w:tr>
      <w:tr>
        <w:tc>
          <w:tcPr>
            <w:tcW w:type="dxa" w:w="1728"/>
          </w:tcPr>
          <w:p>
            <w:pPr>
              <w:spacing w:after="60" w:line="276" w:lineRule="auto"/>
              <w:jc w:val="left"/>
            </w:pPr>
            <w:r>
              <w:rPr>
                <w:rFonts w:ascii="Times New Roman" w:hAnsi="Times New Roman"/>
                <w:b/>
                <w:sz w:val="20"/>
              </w:rPr>
              <w:t>Table 3.2</w:t>
            </w:r>
          </w:p>
        </w:tc>
        <w:tc>
          <w:tcPr>
            <w:tcW w:type="dxa" w:w="5760"/>
          </w:tcPr>
          <w:p>
            <w:pPr>
              <w:spacing w:after="60" w:line="276" w:lineRule="auto"/>
              <w:jc w:val="left"/>
            </w:pPr>
            <w:r>
              <w:rPr>
                <w:rFonts w:ascii="Times New Roman" w:hAnsi="Times New Roman"/>
                <w:sz w:val="20"/>
              </w:rPr>
              <w:t>Full-Stack Software Tools, Frameworks, Middleware, and Runtime Packages</w:t>
            </w:r>
          </w:p>
        </w:tc>
        <w:tc>
          <w:tcPr>
            <w:tcW w:type="dxa" w:w="1296"/>
          </w:tcPr>
          <w:p>
            <w:pPr>
              <w:spacing w:after="60" w:line="276" w:lineRule="auto"/>
              <w:jc w:val="right"/>
            </w:pPr>
            <w:r>
              <w:rPr>
                <w:rFonts w:ascii="Times New Roman" w:hAnsi="Times New Roman"/>
                <w:sz w:val="20"/>
              </w:rPr>
              <w:t>12</w:t>
            </w:r>
          </w:p>
        </w:tc>
      </w:tr>
      <w:tr>
        <w:tc>
          <w:tcPr>
            <w:tcW w:type="dxa" w:w="1728"/>
          </w:tcPr>
          <w:p>
            <w:pPr>
              <w:spacing w:after="60" w:line="276" w:lineRule="auto"/>
              <w:jc w:val="left"/>
            </w:pPr>
            <w:r>
              <w:rPr>
                <w:rFonts w:ascii="Times New Roman" w:hAnsi="Times New Roman"/>
                <w:b/>
                <w:sz w:val="20"/>
              </w:rPr>
              <w:t>Table 3.3</w:t>
            </w:r>
          </w:p>
        </w:tc>
        <w:tc>
          <w:tcPr>
            <w:tcW w:type="dxa" w:w="5760"/>
          </w:tcPr>
          <w:p>
            <w:pPr>
              <w:spacing w:after="60" w:line="276" w:lineRule="auto"/>
              <w:jc w:val="left"/>
            </w:pPr>
            <w:r>
              <w:rPr>
                <w:rFonts w:ascii="Times New Roman" w:hAnsi="Times New Roman"/>
                <w:sz w:val="20"/>
              </w:rPr>
              <w:t>Formal Use Case Specifications for Student and Administrator Personas</w:t>
            </w:r>
          </w:p>
        </w:tc>
        <w:tc>
          <w:tcPr>
            <w:tcW w:type="dxa" w:w="1296"/>
          </w:tcPr>
          <w:p>
            <w:pPr>
              <w:spacing w:after="60" w:line="276" w:lineRule="auto"/>
              <w:jc w:val="right"/>
            </w:pPr>
            <w:r>
              <w:rPr>
                <w:rFonts w:ascii="Times New Roman" w:hAnsi="Times New Roman"/>
                <w:sz w:val="20"/>
              </w:rPr>
              <w:t>14</w:t>
            </w:r>
          </w:p>
        </w:tc>
      </w:tr>
      <w:tr>
        <w:tc>
          <w:tcPr>
            <w:tcW w:type="dxa" w:w="1728"/>
          </w:tcPr>
          <w:p>
            <w:pPr>
              <w:spacing w:after="60" w:line="276" w:lineRule="auto"/>
              <w:jc w:val="left"/>
            </w:pPr>
            <w:r>
              <w:rPr>
                <w:rFonts w:ascii="Times New Roman" w:hAnsi="Times New Roman"/>
                <w:b/>
                <w:sz w:val="20"/>
              </w:rPr>
              <w:t>Table 3.4</w:t>
            </w:r>
          </w:p>
        </w:tc>
        <w:tc>
          <w:tcPr>
            <w:tcW w:type="dxa" w:w="5760"/>
          </w:tcPr>
          <w:p>
            <w:pPr>
              <w:spacing w:after="60" w:line="276" w:lineRule="auto"/>
              <w:jc w:val="left"/>
            </w:pPr>
            <w:r>
              <w:rPr>
                <w:rFonts w:ascii="Times New Roman" w:hAnsi="Times New Roman"/>
                <w:sz w:val="20"/>
              </w:rPr>
              <w:t>Comprehensive Functional Requirements Specifications (FR1 - FR20)</w:t>
            </w:r>
          </w:p>
        </w:tc>
        <w:tc>
          <w:tcPr>
            <w:tcW w:type="dxa" w:w="1296"/>
          </w:tcPr>
          <w:p>
            <w:pPr>
              <w:spacing w:after="60" w:line="276" w:lineRule="auto"/>
              <w:jc w:val="right"/>
            </w:pPr>
            <w:r>
              <w:rPr>
                <w:rFonts w:ascii="Times New Roman" w:hAnsi="Times New Roman"/>
                <w:sz w:val="20"/>
              </w:rPr>
              <w:t>17</w:t>
            </w:r>
          </w:p>
        </w:tc>
      </w:tr>
      <w:tr>
        <w:tc>
          <w:tcPr>
            <w:tcW w:type="dxa" w:w="1728"/>
          </w:tcPr>
          <w:p>
            <w:pPr>
              <w:spacing w:after="60" w:line="276" w:lineRule="auto"/>
              <w:jc w:val="left"/>
            </w:pPr>
            <w:r>
              <w:rPr>
                <w:rFonts w:ascii="Times New Roman" w:hAnsi="Times New Roman"/>
                <w:b/>
                <w:sz w:val="20"/>
              </w:rPr>
              <w:t>Table 3.5</w:t>
            </w:r>
          </w:p>
        </w:tc>
        <w:tc>
          <w:tcPr>
            <w:tcW w:type="dxa" w:w="5760"/>
          </w:tcPr>
          <w:p>
            <w:pPr>
              <w:spacing w:after="60" w:line="276" w:lineRule="auto"/>
              <w:jc w:val="left"/>
            </w:pPr>
            <w:r>
              <w:rPr>
                <w:rFonts w:ascii="Times New Roman" w:hAnsi="Times New Roman"/>
                <w:sz w:val="20"/>
              </w:rPr>
              <w:t>Non-Functional System Performance, Security, and Scalability Requirements</w:t>
            </w:r>
          </w:p>
        </w:tc>
        <w:tc>
          <w:tcPr>
            <w:tcW w:type="dxa" w:w="1296"/>
          </w:tcPr>
          <w:p>
            <w:pPr>
              <w:spacing w:after="60" w:line="276" w:lineRule="auto"/>
              <w:jc w:val="right"/>
            </w:pPr>
            <w:r>
              <w:rPr>
                <w:rFonts w:ascii="Times New Roman" w:hAnsi="Times New Roman"/>
                <w:sz w:val="20"/>
              </w:rPr>
              <w:t>18</w:t>
            </w:r>
          </w:p>
        </w:tc>
      </w:tr>
      <w:tr>
        <w:tc>
          <w:tcPr>
            <w:tcW w:type="dxa" w:w="1728"/>
          </w:tcPr>
          <w:p>
            <w:pPr>
              <w:spacing w:after="60" w:line="276" w:lineRule="auto"/>
              <w:jc w:val="left"/>
            </w:pPr>
            <w:r>
              <w:rPr>
                <w:rFonts w:ascii="Times New Roman" w:hAnsi="Times New Roman"/>
                <w:b/>
                <w:sz w:val="20"/>
              </w:rPr>
              <w:t>Table 4.1</w:t>
            </w:r>
          </w:p>
        </w:tc>
        <w:tc>
          <w:tcPr>
            <w:tcW w:type="dxa" w:w="5760"/>
          </w:tcPr>
          <w:p>
            <w:pPr>
              <w:spacing w:after="60" w:line="276" w:lineRule="auto"/>
              <w:jc w:val="left"/>
            </w:pPr>
            <w:r>
              <w:rPr>
                <w:rFonts w:ascii="Times New Roman" w:hAnsi="Times New Roman"/>
                <w:sz w:val="20"/>
              </w:rPr>
              <w:t>Agile Sprint Scheduling, Work Packages, and Milestone Deliverables</w:t>
            </w:r>
          </w:p>
        </w:tc>
        <w:tc>
          <w:tcPr>
            <w:tcW w:type="dxa" w:w="1296"/>
          </w:tcPr>
          <w:p>
            <w:pPr>
              <w:spacing w:after="60" w:line="276" w:lineRule="auto"/>
              <w:jc w:val="right"/>
            </w:pPr>
            <w:r>
              <w:rPr>
                <w:rFonts w:ascii="Times New Roman" w:hAnsi="Times New Roman"/>
                <w:sz w:val="20"/>
              </w:rPr>
              <w:t>21</w:t>
            </w:r>
          </w:p>
        </w:tc>
      </w:tr>
      <w:tr>
        <w:tc>
          <w:tcPr>
            <w:tcW w:type="dxa" w:w="1728"/>
          </w:tcPr>
          <w:p>
            <w:pPr>
              <w:spacing w:after="60" w:line="276" w:lineRule="auto"/>
              <w:jc w:val="left"/>
            </w:pPr>
            <w:r>
              <w:rPr>
                <w:rFonts w:ascii="Times New Roman" w:hAnsi="Times New Roman"/>
                <w:b/>
                <w:sz w:val="20"/>
              </w:rPr>
              <w:t>Table 4.2</w:t>
            </w:r>
          </w:p>
        </w:tc>
        <w:tc>
          <w:tcPr>
            <w:tcW w:type="dxa" w:w="5760"/>
          </w:tcPr>
          <w:p>
            <w:pPr>
              <w:spacing w:after="60" w:line="276" w:lineRule="auto"/>
              <w:jc w:val="left"/>
            </w:pPr>
            <w:r>
              <w:rPr>
                <w:rFonts w:ascii="Times New Roman" w:hAnsi="Times New Roman"/>
                <w:sz w:val="20"/>
              </w:rPr>
              <w:t>Systematic Technical and Operational Risk Assessment &amp; Mitigation Matrix</w:t>
            </w:r>
          </w:p>
        </w:tc>
        <w:tc>
          <w:tcPr>
            <w:tcW w:type="dxa" w:w="1296"/>
          </w:tcPr>
          <w:p>
            <w:pPr>
              <w:spacing w:after="60" w:line="276" w:lineRule="auto"/>
              <w:jc w:val="right"/>
            </w:pPr>
            <w:r>
              <w:rPr>
                <w:rFonts w:ascii="Times New Roman" w:hAnsi="Times New Roman"/>
                <w:sz w:val="20"/>
              </w:rPr>
              <w:t>22</w:t>
            </w:r>
          </w:p>
        </w:tc>
      </w:tr>
      <w:tr>
        <w:tc>
          <w:tcPr>
            <w:tcW w:type="dxa" w:w="1728"/>
          </w:tcPr>
          <w:p>
            <w:pPr>
              <w:spacing w:after="60" w:line="276" w:lineRule="auto"/>
              <w:jc w:val="left"/>
            </w:pPr>
            <w:r>
              <w:rPr>
                <w:rFonts w:ascii="Times New Roman" w:hAnsi="Times New Roman"/>
                <w:b/>
                <w:sz w:val="20"/>
              </w:rPr>
              <w:t>Table 5.1</w:t>
            </w:r>
          </w:p>
        </w:tc>
        <w:tc>
          <w:tcPr>
            <w:tcW w:type="dxa" w:w="5760"/>
          </w:tcPr>
          <w:p>
            <w:pPr>
              <w:spacing w:after="60" w:line="276" w:lineRule="auto"/>
              <w:jc w:val="left"/>
            </w:pPr>
            <w:r>
              <w:rPr>
                <w:rFonts w:ascii="Times New Roman" w:hAnsi="Times New Roman"/>
                <w:sz w:val="20"/>
              </w:rPr>
              <w:t>OpenAPI 3.0 REST and Server-Sent Events (SSE) Endpoint Contracts</w:t>
            </w:r>
          </w:p>
        </w:tc>
        <w:tc>
          <w:tcPr>
            <w:tcW w:type="dxa" w:w="1296"/>
          </w:tcPr>
          <w:p>
            <w:pPr>
              <w:spacing w:after="60" w:line="276" w:lineRule="auto"/>
              <w:jc w:val="right"/>
            </w:pPr>
            <w:r>
              <w:rPr>
                <w:rFonts w:ascii="Times New Roman" w:hAnsi="Times New Roman"/>
                <w:sz w:val="20"/>
              </w:rPr>
              <w:t>26</w:t>
            </w:r>
          </w:p>
        </w:tc>
      </w:tr>
      <w:tr>
        <w:tc>
          <w:tcPr>
            <w:tcW w:type="dxa" w:w="1728"/>
          </w:tcPr>
          <w:p>
            <w:pPr>
              <w:spacing w:after="60" w:line="276" w:lineRule="auto"/>
              <w:jc w:val="left"/>
            </w:pPr>
            <w:r>
              <w:rPr>
                <w:rFonts w:ascii="Times New Roman" w:hAnsi="Times New Roman"/>
                <w:b/>
                <w:sz w:val="20"/>
              </w:rPr>
              <w:t>Table 5.2</w:t>
            </w:r>
          </w:p>
        </w:tc>
        <w:tc>
          <w:tcPr>
            <w:tcW w:type="dxa" w:w="5760"/>
          </w:tcPr>
          <w:p>
            <w:pPr>
              <w:spacing w:after="60" w:line="276" w:lineRule="auto"/>
              <w:jc w:val="left"/>
            </w:pPr>
            <w:r>
              <w:rPr>
                <w:rFonts w:ascii="Times New Roman" w:hAnsi="Times New Roman"/>
                <w:sz w:val="20"/>
              </w:rPr>
              <w:t>Relational and JSON Entity Schema Property Definitions</w:t>
            </w:r>
          </w:p>
        </w:tc>
        <w:tc>
          <w:tcPr>
            <w:tcW w:type="dxa" w:w="1296"/>
          </w:tcPr>
          <w:p>
            <w:pPr>
              <w:spacing w:after="60" w:line="276" w:lineRule="auto"/>
              <w:jc w:val="right"/>
            </w:pPr>
            <w:r>
              <w:rPr>
                <w:rFonts w:ascii="Times New Roman" w:hAnsi="Times New Roman"/>
                <w:sz w:val="20"/>
              </w:rPr>
              <w:t>28</w:t>
            </w:r>
          </w:p>
        </w:tc>
      </w:tr>
      <w:tr>
        <w:tc>
          <w:tcPr>
            <w:tcW w:type="dxa" w:w="1728"/>
          </w:tcPr>
          <w:p>
            <w:pPr>
              <w:spacing w:after="60" w:line="276" w:lineRule="auto"/>
              <w:jc w:val="left"/>
            </w:pPr>
            <w:r>
              <w:rPr>
                <w:rFonts w:ascii="Times New Roman" w:hAnsi="Times New Roman"/>
                <w:b/>
                <w:sz w:val="20"/>
              </w:rPr>
              <w:t>Table 5.3</w:t>
            </w:r>
          </w:p>
        </w:tc>
        <w:tc>
          <w:tcPr>
            <w:tcW w:type="dxa" w:w="5760"/>
          </w:tcPr>
          <w:p>
            <w:pPr>
              <w:spacing w:after="60" w:line="276" w:lineRule="auto"/>
              <w:jc w:val="left"/>
            </w:pPr>
            <w:r>
              <w:rPr>
                <w:rFonts w:ascii="Times New Roman" w:hAnsi="Times New Roman"/>
                <w:sz w:val="20"/>
              </w:rPr>
              <w:t>Deterministic Keyword Catalog and Category Density Weights</w:t>
            </w:r>
          </w:p>
        </w:tc>
        <w:tc>
          <w:tcPr>
            <w:tcW w:type="dxa" w:w="1296"/>
          </w:tcPr>
          <w:p>
            <w:pPr>
              <w:spacing w:after="60" w:line="276" w:lineRule="auto"/>
              <w:jc w:val="right"/>
            </w:pPr>
            <w:r>
              <w:rPr>
                <w:rFonts w:ascii="Times New Roman" w:hAnsi="Times New Roman"/>
                <w:sz w:val="20"/>
              </w:rPr>
              <w:t>29</w:t>
            </w:r>
          </w:p>
        </w:tc>
      </w:tr>
      <w:tr>
        <w:tc>
          <w:tcPr>
            <w:tcW w:type="dxa" w:w="1728"/>
          </w:tcPr>
          <w:p>
            <w:pPr>
              <w:spacing w:after="60" w:line="276" w:lineRule="auto"/>
              <w:jc w:val="left"/>
            </w:pPr>
            <w:r>
              <w:rPr>
                <w:rFonts w:ascii="Times New Roman" w:hAnsi="Times New Roman"/>
                <w:b/>
                <w:sz w:val="20"/>
              </w:rPr>
              <w:t>Table 6.1</w:t>
            </w:r>
          </w:p>
        </w:tc>
        <w:tc>
          <w:tcPr>
            <w:tcW w:type="dxa" w:w="5760"/>
          </w:tcPr>
          <w:p>
            <w:pPr>
              <w:spacing w:after="60" w:line="276" w:lineRule="auto"/>
              <w:jc w:val="left"/>
            </w:pPr>
            <w:r>
              <w:rPr>
                <w:rFonts w:ascii="Times New Roman" w:hAnsi="Times New Roman"/>
                <w:sz w:val="20"/>
              </w:rPr>
              <w:t>Enterprise Security Middleware Configurations and OWASP Hardening Baseline</w:t>
            </w:r>
          </w:p>
        </w:tc>
        <w:tc>
          <w:tcPr>
            <w:tcW w:type="dxa" w:w="1296"/>
          </w:tcPr>
          <w:p>
            <w:pPr>
              <w:spacing w:after="60" w:line="276" w:lineRule="auto"/>
              <w:jc w:val="right"/>
            </w:pPr>
            <w:r>
              <w:rPr>
                <w:rFonts w:ascii="Times New Roman" w:hAnsi="Times New Roman"/>
                <w:sz w:val="20"/>
              </w:rPr>
              <w:t>33</w:t>
            </w:r>
          </w:p>
        </w:tc>
      </w:tr>
      <w:tr>
        <w:tc>
          <w:tcPr>
            <w:tcW w:type="dxa" w:w="1728"/>
          </w:tcPr>
          <w:p>
            <w:pPr>
              <w:spacing w:after="60" w:line="276" w:lineRule="auto"/>
              <w:jc w:val="left"/>
            </w:pPr>
            <w:r>
              <w:rPr>
                <w:rFonts w:ascii="Times New Roman" w:hAnsi="Times New Roman"/>
                <w:b/>
                <w:sz w:val="20"/>
              </w:rPr>
              <w:t>Table 7.1</w:t>
            </w:r>
          </w:p>
        </w:tc>
        <w:tc>
          <w:tcPr>
            <w:tcW w:type="dxa" w:w="5760"/>
          </w:tcPr>
          <w:p>
            <w:pPr>
              <w:spacing w:after="60" w:line="276" w:lineRule="auto"/>
              <w:jc w:val="left"/>
            </w:pPr>
            <w:r>
              <w:rPr>
                <w:rFonts w:ascii="Times New Roman" w:hAnsi="Times New Roman"/>
                <w:sz w:val="20"/>
              </w:rPr>
              <w:t>Exhaustive Vitest Test Suite Execution and Verification Matrix (TC01 - TC35)</w:t>
            </w:r>
          </w:p>
        </w:tc>
        <w:tc>
          <w:tcPr>
            <w:tcW w:type="dxa" w:w="1296"/>
          </w:tcPr>
          <w:p>
            <w:pPr>
              <w:spacing w:after="60" w:line="276" w:lineRule="auto"/>
              <w:jc w:val="right"/>
            </w:pPr>
            <w:r>
              <w:rPr>
                <w:rFonts w:ascii="Times New Roman" w:hAnsi="Times New Roman"/>
                <w:sz w:val="20"/>
              </w:rPr>
              <w:t>36</w:t>
            </w:r>
          </w:p>
        </w:tc>
      </w:tr>
      <w:tr>
        <w:tc>
          <w:tcPr>
            <w:tcW w:type="dxa" w:w="1728"/>
          </w:tcPr>
          <w:p>
            <w:pPr>
              <w:spacing w:after="60" w:line="276" w:lineRule="auto"/>
              <w:jc w:val="left"/>
            </w:pPr>
            <w:r>
              <w:rPr>
                <w:rFonts w:ascii="Times New Roman" w:hAnsi="Times New Roman"/>
                <w:b/>
                <w:sz w:val="20"/>
              </w:rPr>
              <w:t>Table 8.1</w:t>
            </w:r>
          </w:p>
        </w:tc>
        <w:tc>
          <w:tcPr>
            <w:tcW w:type="dxa" w:w="5760"/>
          </w:tcPr>
          <w:p>
            <w:pPr>
              <w:spacing w:after="60" w:line="276" w:lineRule="auto"/>
              <w:jc w:val="left"/>
            </w:pPr>
            <w:r>
              <w:rPr>
                <w:rFonts w:ascii="Times New Roman" w:hAnsi="Times New Roman"/>
                <w:sz w:val="20"/>
              </w:rPr>
              <w:t>Empirical Latency and Throughput Telemetry Across Execution Modes</w:t>
            </w:r>
          </w:p>
        </w:tc>
        <w:tc>
          <w:tcPr>
            <w:tcW w:type="dxa" w:w="1296"/>
          </w:tcPr>
          <w:p>
            <w:pPr>
              <w:spacing w:after="60" w:line="276" w:lineRule="auto"/>
              <w:jc w:val="right"/>
            </w:pPr>
            <w:r>
              <w:rPr>
                <w:rFonts w:ascii="Times New Roman" w:hAnsi="Times New Roman"/>
                <w:sz w:val="20"/>
              </w:rPr>
              <w:t>42</w:t>
            </w:r>
          </w:p>
        </w:tc>
      </w:tr>
      <w:tr>
        <w:tc>
          <w:tcPr>
            <w:tcW w:type="dxa" w:w="1728"/>
          </w:tcPr>
          <w:p>
            <w:pPr>
              <w:spacing w:after="60" w:line="276" w:lineRule="auto"/>
              <w:jc w:val="left"/>
            </w:pPr>
            <w:r>
              <w:rPr>
                <w:rFonts w:ascii="Times New Roman" w:hAnsi="Times New Roman"/>
                <w:b/>
                <w:sz w:val="20"/>
              </w:rPr>
              <w:t>Table 8.2</w:t>
            </w:r>
          </w:p>
        </w:tc>
        <w:tc>
          <w:tcPr>
            <w:tcW w:type="dxa" w:w="5760"/>
          </w:tcPr>
          <w:p>
            <w:pPr>
              <w:spacing w:after="60" w:line="276" w:lineRule="auto"/>
              <w:jc w:val="left"/>
            </w:pPr>
            <w:r>
              <w:rPr>
                <w:rFonts w:ascii="Times New Roman" w:hAnsi="Times New Roman"/>
                <w:sz w:val="20"/>
              </w:rPr>
              <w:t>ATS Scoring Engine Accuracy, Precision, and Confusion Classification</w:t>
            </w:r>
          </w:p>
        </w:tc>
        <w:tc>
          <w:tcPr>
            <w:tcW w:type="dxa" w:w="1296"/>
          </w:tcPr>
          <w:p>
            <w:pPr>
              <w:spacing w:after="60" w:line="276" w:lineRule="auto"/>
              <w:jc w:val="right"/>
            </w:pPr>
            <w:r>
              <w:rPr>
                <w:rFonts w:ascii="Times New Roman" w:hAnsi="Times New Roman"/>
                <w:sz w:val="20"/>
              </w:rPr>
              <w:t>43</w:t>
            </w:r>
          </w:p>
        </w:tc>
      </w:tr>
      <w:tr>
        <w:tc>
          <w:tcPr>
            <w:tcW w:type="dxa" w:w="1728"/>
          </w:tcPr>
          <w:p>
            <w:pPr>
              <w:spacing w:after="60" w:line="276" w:lineRule="auto"/>
              <w:jc w:val="left"/>
            </w:pPr>
            <w:r>
              <w:rPr>
                <w:rFonts w:ascii="Times New Roman" w:hAnsi="Times New Roman"/>
                <w:b/>
                <w:sz w:val="20"/>
              </w:rPr>
              <w:t>Table 8.3</w:t>
            </w:r>
          </w:p>
        </w:tc>
        <w:tc>
          <w:tcPr>
            <w:tcW w:type="dxa" w:w="5760"/>
          </w:tcPr>
          <w:p>
            <w:pPr>
              <w:spacing w:after="60" w:line="276" w:lineRule="auto"/>
              <w:jc w:val="left"/>
            </w:pPr>
            <w:r>
              <w:rPr>
                <w:rFonts w:ascii="Times New Roman" w:hAnsi="Times New Roman"/>
                <w:sz w:val="20"/>
              </w:rPr>
              <w:t>Speech Analytics Cadence Evaluation across Word Per Minute Profiles</w:t>
            </w:r>
          </w:p>
        </w:tc>
        <w:tc>
          <w:tcPr>
            <w:tcW w:type="dxa" w:w="1296"/>
          </w:tcPr>
          <w:p>
            <w:pPr>
              <w:spacing w:after="60" w:line="276" w:lineRule="auto"/>
              <w:jc w:val="right"/>
            </w:pPr>
            <w:r>
              <w:rPr>
                <w:rFonts w:ascii="Times New Roman" w:hAnsi="Times New Roman"/>
                <w:sz w:val="20"/>
              </w:rPr>
              <w:t>43</w:t>
            </w:r>
          </w:p>
        </w:tc>
      </w:tr>
    </w:tbl>
    <w:p>
      <w:r>
        <w:br w:type="page"/>
      </w:r>
    </w:p>
    <w:p>
      <w:pPr>
        <w:sectPr>
          <w:headerReference w:type="default" r:id="rId9"/>
          <w:footerReference w:type="default" r:id="rId10"/>
          <w:pgSz w:w="11909" w:h="16834"/>
          <w:pgMar w:top="1440" w:right="1440" w:bottom="1440" w:left="1800" w:header="720" w:footer="720" w:gutter="0"/>
          <w:cols w:space="720"/>
          <w:titlePg/>
          <w:docGrid w:linePitch="360"/>
          <w:pgNumType w:fmt="romanLower" w:start="1"/>
        </w:sectPr>
      </w:pPr>
    </w:p>
    <w:p>
      <w:pPr>
        <w:keepNext/>
        <w:spacing w:before="240" w:after="80"/>
        <w:jc w:val="left"/>
      </w:pPr>
      <w:r>
        <w:rPr>
          <w:rFonts w:ascii="Times New Roman" w:hAnsi="Times New Roman"/>
          <w:b/>
          <w:color w:val="1E3A8A"/>
          <w:sz w:val="32"/>
        </w:rPr>
        <w:t>CHAPTER 1</w:t>
      </w:r>
    </w:p>
    <w:p>
      <w:pPr>
        <w:keepNext/>
        <w:spacing w:before="80" w:after="360"/>
        <w:jc w:val="center"/>
      </w:pPr>
      <w:r>
        <w:rPr>
          <w:rFonts w:ascii="Times New Roman" w:hAnsi="Times New Roman"/>
          <w:b/>
          <w:color w:val="0F172A"/>
          <w:sz w:val="36"/>
        </w:rPr>
        <w:t>INTRODUCTION</w:t>
      </w:r>
    </w:p>
    <w:p>
      <w:pPr>
        <w:keepNext/>
        <w:spacing w:before="280" w:after="120"/>
        <w:jc w:val="left"/>
      </w:pPr>
      <w:r>
        <w:rPr>
          <w:rFonts w:ascii="Times New Roman" w:hAnsi="Times New Roman"/>
          <w:b/>
          <w:color w:val="111827"/>
          <w:sz w:val="32"/>
        </w:rPr>
        <w:t>1.1  OVERVIEW</w:t>
      </w:r>
    </w:p>
    <w:p>
      <w:pPr>
        <w:spacing w:line="360" w:lineRule="auto" w:after="120" w:before="0"/>
        <w:jc w:val="both"/>
      </w:pPr>
      <w:r>
        <w:rPr>
          <w:rFonts w:ascii="Times New Roman" w:hAnsi="Times New Roman"/>
          <w:i w:val="0"/>
          <w:color w:val="1F2937"/>
          <w:sz w:val="24"/>
        </w:rPr>
        <w:t>The contemporary software engineering recruitment landscape has undergone a monumental paradigm shift over the past decade. Historically, campus recruitment and junior engineering hiring relied primarily on in-person interviews, pen-and-paper aptitude evaluations, and manual resume reviews conducted by corporate human resource personnel. However, the exponential expansion of computer science graduates, coupled with the globalization of technology talent, has inundated corporate recruiters with hundreds of thousands of candidate applications for every entry-level opening. To manage this unprecedented influx, enterprise organizations have universally adopted automated algorithmic screening mechanisms, prominently Application Tracking Systems (ATS), automated coding assessment platforms, and asynchronous video recording tools.</w:t>
      </w:r>
    </w:p>
    <w:p>
      <w:pPr>
        <w:spacing w:line="360" w:lineRule="auto" w:after="120" w:before="0"/>
        <w:jc w:val="both"/>
      </w:pPr>
      <w:r>
        <w:rPr>
          <w:rFonts w:ascii="Times New Roman" w:hAnsi="Times New Roman"/>
          <w:i w:val="0"/>
          <w:color w:val="1F2937"/>
          <w:sz w:val="24"/>
        </w:rPr>
        <w:t>Despite the technical sophistication deployed on the employer side, candidate preparation methodologies have remained fundamentally fragmented, antiquated, and subjective. Collegiate academic curricula emphasize theoretical computer science principles, discrete mathematics, and classical programming paradigms, but frequently omit structured training in technical articulation, conversational system design, real-time algorithmic problem solving, and ATS-optimized curriculum vitae formulation. Consequently, high-potential engineering students frequently face rejection at the initial automated filtering stage due to trivial formatting anomalies, unindexed semantic keywords, or an inability to communicate their technical reasoning under high-pressure interview conditions.</w:t>
      </w:r>
    </w:p>
    <w:p>
      <w:pPr>
        <w:spacing w:line="360" w:lineRule="auto" w:after="120" w:before="0"/>
        <w:jc w:val="both"/>
      </w:pPr>
      <w:r>
        <w:rPr>
          <w:rFonts w:ascii="Times New Roman" w:hAnsi="Times New Roman"/>
          <w:i w:val="0"/>
          <w:color w:val="1F2937"/>
          <w:sz w:val="24"/>
        </w:rPr>
        <w:t>To decisively resolve these systemic challenges, this project introduces Career Navigator: an enterprise-grade, comprehensive artificial intelligence-powered mock interview and placement readiness platform. Career Navigator establishes a unified, privacy-conscious ecosystem that unifies three foundational capabilities: (1) a deterministic, evidence-based ATS resume scoring engine that evaluates document structure, technical keyword density, and Job Description (JD) alignment; (2) an adaptive conversational mock interview room powered by Google Gemini 2.5 Flash, streaming real-time tokenized feedback via Server-Sent Events (SSE) while tracking vocal cadence and filler words; and (3) an interactive Monaco Code Lab that executes browser-based sandboxed programming tasks accompanied by algorithmic Big-O time and space complexity evaluations.</w:t>
      </w:r>
    </w:p>
    <w:p>
      <w:pPr>
        <w:spacing w:before="20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_1_1_paradigm_comparison.png"/>
                    <pic:cNvPicPr/>
                  </pic:nvPicPr>
                  <pic:blipFill>
                    <a:blip r:embed="rId15"/>
                    <a:stretch>
                      <a:fillRect/>
                    </a:stretch>
                  </pic:blipFill>
                  <pic:spPr>
                    <a:xfrm>
                      <a:off x="0" y="0"/>
                      <a:ext cx="5303520" cy="2983230"/>
                    </a:xfrm>
                    <a:prstGeom prst="rect"/>
                  </pic:spPr>
                </pic:pic>
              </a:graphicData>
            </a:graphic>
          </wp:inline>
        </w:drawing>
      </w:r>
    </w:p>
    <w:p>
      <w:pPr>
        <w:spacing w:before="40" w:after="280"/>
        <w:jc w:val="center"/>
      </w:pPr>
      <w:r>
        <w:rPr>
          <w:rFonts w:ascii="Times New Roman" w:hAnsi="Times New Roman"/>
          <w:b/>
          <w:color w:val="1E3A8A"/>
          <w:sz w:val="21"/>
        </w:rPr>
        <w:t>Figure 1.1: Paradigm Comparison: Traditional Placement Prep vs Career Navigator Platform</w:t>
      </w:r>
    </w:p>
    <w:p>
      <w:pPr>
        <w:keepNext/>
        <w:spacing w:before="280" w:after="120"/>
        <w:jc w:val="left"/>
      </w:pPr>
      <w:r>
        <w:rPr>
          <w:rFonts w:ascii="Times New Roman" w:hAnsi="Times New Roman"/>
          <w:b/>
          <w:color w:val="111827"/>
          <w:sz w:val="32"/>
        </w:rPr>
        <w:t>1.2  OBJECTIVES</w:t>
      </w:r>
    </w:p>
    <w:p>
      <w:pPr>
        <w:spacing w:line="360" w:lineRule="auto" w:after="120" w:before="0"/>
        <w:jc w:val="both"/>
      </w:pPr>
      <w:r>
        <w:rPr>
          <w:rFonts w:ascii="Times New Roman" w:hAnsi="Times New Roman"/>
          <w:i w:val="0"/>
          <w:color w:val="1F2937"/>
          <w:sz w:val="24"/>
        </w:rPr>
        <w:t>The primary engineering and pedagogical objective of the Career Navigator platform is to deliver an accessible, objective, and mathematically grounded placement preparation environment for engineering students. The detailed objectives governing the development of the system comprise:</w:t>
      </w:r>
    </w:p>
    <w:p>
      <w:pPr>
        <w:pStyle w:val="ListBullet"/>
        <w:spacing w:line="300" w:lineRule="auto" w:after="60" w:before="0"/>
        <w:jc w:val="both"/>
      </w:pPr>
      <w:r>
        <w:rPr>
          <w:rFonts w:ascii="Times New Roman" w:hAnsi="Times New Roman"/>
          <w:b/>
          <w:color w:val="0F172A"/>
          <w:sz w:val="24"/>
        </w:rPr>
        <w:t xml:space="preserve">1. Deterministic ATS Scoring: </w:t>
      </w:r>
      <w:r>
        <w:rPr>
          <w:rFonts w:ascii="Times New Roman" w:hAnsi="Times New Roman"/>
          <w:color w:val="1F2937"/>
          <w:sz w:val="24"/>
        </w:rPr>
        <w:t>Design and implement a deterministic resume parsing and ATS scoring engine capable of extracting text from PDF and DOCX documents with unicode normalization, section boundary detection, and DJB2 hash-based caching.</w:t>
      </w:r>
    </w:p>
    <w:p>
      <w:pPr>
        <w:pStyle w:val="ListBullet"/>
        <w:spacing w:line="300" w:lineRule="auto" w:after="60" w:before="0"/>
        <w:jc w:val="both"/>
      </w:pPr>
      <w:r>
        <w:rPr>
          <w:rFonts w:ascii="Times New Roman" w:hAnsi="Times New Roman"/>
          <w:b/>
          <w:color w:val="0F172A"/>
          <w:sz w:val="24"/>
        </w:rPr>
        <w:t xml:space="preserve">2. Job Description Alignment: </w:t>
      </w:r>
      <w:r>
        <w:rPr>
          <w:rFonts w:ascii="Times New Roman" w:hAnsi="Times New Roman"/>
          <w:color w:val="1F2937"/>
          <w:sz w:val="24"/>
        </w:rPr>
        <w:t>Formulate a comprehensive Job Description (JD) matching algorithm that compares candidate competencies against target enterprise roles using keyword density analysis, semantic skill taxonomy, and cosine similarity weighting.</w:t>
      </w:r>
    </w:p>
    <w:p>
      <w:pPr>
        <w:pStyle w:val="ListBullet"/>
        <w:spacing w:line="300" w:lineRule="auto" w:after="60" w:before="0"/>
        <w:jc w:val="both"/>
      </w:pPr>
      <w:r>
        <w:rPr>
          <w:rFonts w:ascii="Times New Roman" w:hAnsi="Times New Roman"/>
          <w:b/>
          <w:color w:val="0F172A"/>
          <w:sz w:val="24"/>
        </w:rPr>
        <w:t xml:space="preserve">3. Generative Interview Synthesis: </w:t>
      </w:r>
      <w:r>
        <w:rPr>
          <w:rFonts w:ascii="Times New Roman" w:hAnsi="Times New Roman"/>
          <w:color w:val="1F2937"/>
          <w:sz w:val="24"/>
        </w:rPr>
        <w:t>Integrate Google Gemini 2.5 Flash through structured JSON schema constraints to generate dynamic, role-tailored technical and behavioral interview questions mapped to specific student tech stacks and experience levels.</w:t>
      </w:r>
    </w:p>
    <w:p>
      <w:pPr>
        <w:pStyle w:val="ListBullet"/>
        <w:spacing w:line="300" w:lineRule="auto" w:after="60" w:before="0"/>
        <w:jc w:val="both"/>
      </w:pPr>
      <w:r>
        <w:rPr>
          <w:rFonts w:ascii="Times New Roman" w:hAnsi="Times New Roman"/>
          <w:b/>
          <w:color w:val="0F172A"/>
          <w:sz w:val="24"/>
        </w:rPr>
        <w:t xml:space="preserve">4. Real-Time Streaming Feedback: </w:t>
      </w:r>
      <w:r>
        <w:rPr>
          <w:rFonts w:ascii="Times New Roman" w:hAnsi="Times New Roman"/>
          <w:color w:val="1F2937"/>
          <w:sz w:val="24"/>
        </w:rPr>
        <w:t>Implement low-latency Server-Sent Events (SSE) streaming protocols to stream AI-generated evaluation tokens to the candidate in real-time, achieving a Time-To-First-Token (TTFT) under 400 milliseconds.</w:t>
      </w:r>
    </w:p>
    <w:p>
      <w:pPr>
        <w:pStyle w:val="ListBullet"/>
        <w:spacing w:line="300" w:lineRule="auto" w:after="60" w:before="0"/>
        <w:jc w:val="both"/>
      </w:pPr>
      <w:r>
        <w:rPr>
          <w:rFonts w:ascii="Times New Roman" w:hAnsi="Times New Roman"/>
          <w:b/>
          <w:color w:val="0F172A"/>
          <w:sz w:val="24"/>
        </w:rPr>
        <w:t xml:space="preserve">5. Behavioral Speech Cadence Analytics: </w:t>
      </w:r>
      <w:r>
        <w:rPr>
          <w:rFonts w:ascii="Times New Roman" w:hAnsi="Times New Roman"/>
          <w:color w:val="1F2937"/>
          <w:sz w:val="24"/>
        </w:rPr>
        <w:t>Incorporate in-browser vocal telemetry utilizing the Web Audio API and Web Speech Recognition to measure Words Per Minute (WPM), speech pause distribution, and verbal filler frequency (e.g., 'um', 'like', 'you know').</w:t>
      </w:r>
    </w:p>
    <w:p>
      <w:pPr>
        <w:pStyle w:val="ListBullet"/>
        <w:spacing w:line="300" w:lineRule="auto" w:after="60" w:before="0"/>
        <w:jc w:val="both"/>
      </w:pPr>
      <w:r>
        <w:rPr>
          <w:rFonts w:ascii="Times New Roman" w:hAnsi="Times New Roman"/>
          <w:b/>
          <w:color w:val="0F172A"/>
          <w:sz w:val="24"/>
        </w:rPr>
        <w:t xml:space="preserve">6. Algorithmic Code Review IDE: </w:t>
      </w:r>
      <w:r>
        <w:rPr>
          <w:rFonts w:ascii="Times New Roman" w:hAnsi="Times New Roman"/>
          <w:color w:val="1F2937"/>
          <w:sz w:val="24"/>
        </w:rPr>
        <w:t>Develop an in-browser Monaco algorithmic Code Lab supporting JavaScript and Python execution, coupled with AI-driven static analysis to compute asymptotic time and space Big-O complexity bounds.</w:t>
      </w:r>
    </w:p>
    <w:p>
      <w:pPr>
        <w:pStyle w:val="ListBullet"/>
        <w:spacing w:line="300" w:lineRule="auto" w:after="60" w:before="0"/>
        <w:jc w:val="both"/>
      </w:pPr>
      <w:r>
        <w:rPr>
          <w:rFonts w:ascii="Times New Roman" w:hAnsi="Times New Roman"/>
          <w:b/>
          <w:color w:val="0F172A"/>
          <w:sz w:val="24"/>
        </w:rPr>
        <w:t xml:space="preserve">7. Institutional Placement Telemetry: </w:t>
      </w:r>
      <w:r>
        <w:rPr>
          <w:rFonts w:ascii="Times New Roman" w:hAnsi="Times New Roman"/>
          <w:color w:val="1F2937"/>
          <w:sz w:val="24"/>
        </w:rPr>
        <w:t>Architect an institutional administration dashboard providing college placement officers with aggregate analytics, department-level skill gaps, average ATS scores, and student readiness metrics.</w:t>
      </w:r>
    </w:p>
    <w:p>
      <w:pPr>
        <w:pStyle w:val="ListBullet"/>
        <w:spacing w:line="300" w:lineRule="auto" w:after="60" w:before="0"/>
        <w:jc w:val="both"/>
      </w:pPr>
      <w:r>
        <w:rPr>
          <w:rFonts w:ascii="Times New Roman" w:hAnsi="Times New Roman"/>
          <w:b/>
          <w:color w:val="0F172A"/>
          <w:sz w:val="24"/>
        </w:rPr>
        <w:t xml:space="preserve">8. Enterprise Security Baseline: </w:t>
      </w:r>
      <w:r>
        <w:rPr>
          <w:rFonts w:ascii="Times New Roman" w:hAnsi="Times New Roman"/>
          <w:color w:val="1F2937"/>
          <w:sz w:val="24"/>
        </w:rPr>
        <w:t>Enforce an OWASP-hardened security baseline comprising double-submit CSRF tokens, HMAC SHA-256 session signature verification, strict Content Security Policies (CSP), and token-bucket in-memory rate limiting.</w:t>
      </w:r>
    </w:p>
    <w:p>
      <w:pPr>
        <w:pStyle w:val="ListBullet"/>
        <w:spacing w:line="300" w:lineRule="auto" w:after="60" w:before="0"/>
        <w:jc w:val="both"/>
      </w:pPr>
      <w:r>
        <w:rPr>
          <w:rFonts w:ascii="Times New Roman" w:hAnsi="Times New Roman"/>
          <w:b/>
          <w:color w:val="0F172A"/>
          <w:sz w:val="24"/>
        </w:rPr>
        <w:t xml:space="preserve">9. Fault-Tolerant Simulation Engine: </w:t>
      </w:r>
      <w:r>
        <w:rPr>
          <w:rFonts w:ascii="Times New Roman" w:hAnsi="Times New Roman"/>
          <w:color w:val="1F2937"/>
          <w:sz w:val="24"/>
        </w:rPr>
        <w:t>Ensure zero-dependency operational resilience by providing local heuristic simulation modes for all AI and database operations when external API credentials or network connectivity are absent.</w:t>
      </w:r>
    </w:p>
    <w:p>
      <w:pPr>
        <w:pStyle w:val="ListBullet"/>
        <w:spacing w:line="300" w:lineRule="auto" w:after="60" w:before="0"/>
        <w:jc w:val="both"/>
      </w:pPr>
      <w:r>
        <w:rPr>
          <w:rFonts w:ascii="Times New Roman" w:hAnsi="Times New Roman"/>
          <w:b/>
          <w:color w:val="0F172A"/>
          <w:sz w:val="24"/>
        </w:rPr>
        <w:t xml:space="preserve">10. Rigorous Automated Verification: </w:t>
      </w:r>
      <w:r>
        <w:rPr>
          <w:rFonts w:ascii="Times New Roman" w:hAnsi="Times New Roman"/>
          <w:color w:val="1F2937"/>
          <w:sz w:val="24"/>
        </w:rPr>
        <w:t>Validate the platform through automated unit, integration, and security testing suites utilizing Vitest, maintaining 100% test pass rates across all core architectural modules.</w:t>
      </w:r>
    </w:p>
    <w:p>
      <w:pPr>
        <w:keepNext/>
        <w:spacing w:before="280" w:after="120"/>
        <w:jc w:val="left"/>
      </w:pPr>
      <w:r>
        <w:rPr>
          <w:rFonts w:ascii="Times New Roman" w:hAnsi="Times New Roman"/>
          <w:b/>
          <w:color w:val="111827"/>
          <w:sz w:val="32"/>
        </w:rPr>
        <w:t>1.3  PURPOSE, SCOPE, AND APPLICABILITY</w:t>
      </w:r>
    </w:p>
    <w:p>
      <w:pPr>
        <w:keepNext/>
        <w:spacing w:before="200" w:after="80"/>
        <w:jc w:val="left"/>
      </w:pPr>
      <w:r>
        <w:rPr>
          <w:rFonts w:ascii="Times New Roman" w:hAnsi="Times New Roman"/>
          <w:b/>
          <w:color w:val="1E293B"/>
          <w:sz w:val="28"/>
        </w:rPr>
        <w:t>1.3.1  Purpose</w:t>
      </w:r>
    </w:p>
    <w:p>
      <w:pPr>
        <w:spacing w:line="360" w:lineRule="auto" w:after="120" w:before="0"/>
        <w:jc w:val="both"/>
      </w:pPr>
      <w:r>
        <w:rPr>
          <w:rFonts w:ascii="Times New Roman" w:hAnsi="Times New Roman"/>
          <w:i w:val="0"/>
          <w:color w:val="1F2937"/>
          <w:sz w:val="24"/>
        </w:rPr>
        <w:t>The purpose of Career Navigator is to democratize high-quality, personalized technical interview coaching for collegiate engineering students. In traditional academic settings, placement training is constrained by limited faculty bandwidth, high student-to-mentor ratios, and subjective evaluations that lack quantitative metrics. Commercial interview prep services, conversely, charge exorbitant subscription fees that exclude economically diverse students. Career Navigator solves this dilemma by offering an open, scalable, automated web platform that provides instantaneous, unbiased, and actionable feedback across all critical dimensions of the recruitment funnel: resume readiness, verbal articulation, and algorithmic problem-solving.</w:t>
      </w:r>
    </w:p>
    <w:p>
      <w:pPr>
        <w:keepNext/>
        <w:spacing w:before="200" w:after="80"/>
        <w:jc w:val="left"/>
      </w:pPr>
      <w:r>
        <w:rPr>
          <w:rFonts w:ascii="Times New Roman" w:hAnsi="Times New Roman"/>
          <w:b/>
          <w:color w:val="1E293B"/>
          <w:sz w:val="28"/>
        </w:rPr>
        <w:t>1.3.2  Scope</w:t>
      </w:r>
    </w:p>
    <w:p>
      <w:pPr>
        <w:spacing w:line="360" w:lineRule="auto" w:after="120" w:before="0"/>
        <w:jc w:val="both"/>
      </w:pPr>
      <w:r>
        <w:rPr>
          <w:rFonts w:ascii="Times New Roman" w:hAnsi="Times New Roman"/>
          <w:i w:val="0"/>
          <w:color w:val="1F2937"/>
          <w:sz w:val="24"/>
        </w:rPr>
        <w:t>The functional and architectural scope of Career Navigator encompasses:</w:t>
      </w:r>
    </w:p>
    <w:p>
      <w:pPr>
        <w:pStyle w:val="ListBullet"/>
        <w:spacing w:line="300" w:lineRule="auto" w:after="60" w:before="0"/>
        <w:jc w:val="both"/>
      </w:pPr>
      <w:r>
        <w:rPr>
          <w:rFonts w:ascii="Times New Roman" w:hAnsi="Times New Roman"/>
          <w:b/>
          <w:color w:val="0F172A"/>
          <w:sz w:val="24"/>
        </w:rPr>
        <w:t xml:space="preserve">• Client Architecture: </w:t>
      </w:r>
      <w:r>
        <w:rPr>
          <w:rFonts w:ascii="Times New Roman" w:hAnsi="Times New Roman"/>
          <w:color w:val="1F2937"/>
          <w:sz w:val="24"/>
        </w:rPr>
        <w:t>Frontend Web Application: Built on React 19, TypeScript 5.8, and Vite, featuring responsive client dashboards, audio recording controls, camera preview integration, and Monaco editor embedding.</w:t>
      </w:r>
    </w:p>
    <w:p>
      <w:pPr>
        <w:pStyle w:val="ListBullet"/>
        <w:spacing w:line="300" w:lineRule="auto" w:after="60" w:before="0"/>
        <w:jc w:val="both"/>
      </w:pPr>
      <w:r>
        <w:rPr>
          <w:rFonts w:ascii="Times New Roman" w:hAnsi="Times New Roman"/>
          <w:b/>
          <w:color w:val="0F172A"/>
          <w:sz w:val="24"/>
        </w:rPr>
        <w:t xml:space="preserve">• Server Infrastructure: </w:t>
      </w:r>
      <w:r>
        <w:rPr>
          <w:rFonts w:ascii="Times New Roman" w:hAnsi="Times New Roman"/>
          <w:color w:val="1F2937"/>
          <w:sz w:val="24"/>
        </w:rPr>
        <w:t>Backend Application Server: Developed in Node.js and Express 4.21, handling secure authentication, session management, CSRF validation, resume document normalization, and REST/SSE API endpoints.</w:t>
      </w:r>
    </w:p>
    <w:p>
      <w:pPr>
        <w:pStyle w:val="ListBullet"/>
        <w:spacing w:line="300" w:lineRule="auto" w:after="60" w:before="0"/>
        <w:jc w:val="both"/>
      </w:pPr>
      <w:r>
        <w:rPr>
          <w:rFonts w:ascii="Times New Roman" w:hAnsi="Times New Roman"/>
          <w:b/>
          <w:color w:val="0F172A"/>
          <w:sz w:val="24"/>
        </w:rPr>
        <w:t xml:space="preserve">• Cognitive Processing Tier: </w:t>
      </w:r>
      <w:r>
        <w:rPr>
          <w:rFonts w:ascii="Times New Roman" w:hAnsi="Times New Roman"/>
          <w:color w:val="1F2937"/>
          <w:sz w:val="24"/>
        </w:rPr>
        <w:t>AI &amp; Machine Learning Services: Utilizing the official Google GenAI SDK with Gemini 2.5 Flash for structured question generation, multi-criteria answer evaluation, and static code complexity deduction.</w:t>
      </w:r>
    </w:p>
    <w:p>
      <w:pPr>
        <w:pStyle w:val="ListBullet"/>
        <w:spacing w:line="300" w:lineRule="auto" w:after="60" w:before="0"/>
        <w:jc w:val="both"/>
      </w:pPr>
      <w:r>
        <w:rPr>
          <w:rFonts w:ascii="Times New Roman" w:hAnsi="Times New Roman"/>
          <w:b/>
          <w:color w:val="0F172A"/>
          <w:sz w:val="24"/>
        </w:rPr>
        <w:t xml:space="preserve">• Document Extraction: </w:t>
      </w:r>
      <w:r>
        <w:rPr>
          <w:rFonts w:ascii="Times New Roman" w:hAnsi="Times New Roman"/>
          <w:color w:val="1F2937"/>
          <w:sz w:val="24"/>
        </w:rPr>
        <w:t>Document Processing Engine: Incorporating PDF.js and Mammoth for robust text extraction across PDF and DOCX document formats, paired with a custom deterministic regex engine.</w:t>
      </w:r>
    </w:p>
    <w:p>
      <w:pPr>
        <w:pStyle w:val="ListBullet"/>
        <w:spacing w:line="300" w:lineRule="auto" w:after="60" w:before="0"/>
        <w:jc w:val="both"/>
      </w:pPr>
      <w:r>
        <w:rPr>
          <w:rFonts w:ascii="Times New Roman" w:hAnsi="Times New Roman"/>
          <w:b/>
          <w:color w:val="0F172A"/>
          <w:sz w:val="24"/>
        </w:rPr>
        <w:t xml:space="preserve">• Persistence &amp; Storage: </w:t>
      </w:r>
      <w:r>
        <w:rPr>
          <w:rFonts w:ascii="Times New Roman" w:hAnsi="Times New Roman"/>
          <w:color w:val="1F2937"/>
          <w:sz w:val="24"/>
        </w:rPr>
        <w:t>Persistence Layer: Providing an abstract storage interface implemented via lightweight SQLite-WAL / JSON stores with automated migration paths to enterprise PostgreSQL relational backends.</w:t>
      </w:r>
    </w:p>
    <w:p>
      <w:pPr>
        <w:spacing w:line="360" w:lineRule="auto" w:after="120" w:before="0"/>
        <w:jc w:val="both"/>
      </w:pPr>
      <w:r>
        <w:rPr>
          <w:rFonts w:ascii="Times New Roman" w:hAnsi="Times New Roman"/>
          <w:i w:val="0"/>
          <w:color w:val="1F2937"/>
          <w:sz w:val="24"/>
        </w:rPr>
        <w:t>Out of Scope: The current release intentionally excludes automated remote proctoring via eye-tracking computer vision, direct submission of job applications to third-party corporate HRMS portals, and live human-to-human interview video bridging.</w:t>
      </w:r>
    </w:p>
    <w:p>
      <w:pPr>
        <w:keepNext/>
        <w:spacing w:before="200" w:after="80"/>
        <w:jc w:val="left"/>
      </w:pPr>
      <w:r>
        <w:rPr>
          <w:rFonts w:ascii="Times New Roman" w:hAnsi="Times New Roman"/>
          <w:b/>
          <w:color w:val="1E293B"/>
          <w:sz w:val="28"/>
        </w:rPr>
        <w:t>1.3.3  Applicability</w:t>
      </w:r>
    </w:p>
    <w:p>
      <w:pPr>
        <w:spacing w:line="360" w:lineRule="auto" w:after="120" w:before="0"/>
        <w:jc w:val="both"/>
      </w:pPr>
      <w:r>
        <w:rPr>
          <w:rFonts w:ascii="Times New Roman" w:hAnsi="Times New Roman"/>
          <w:i w:val="0"/>
          <w:color w:val="1F2937"/>
          <w:sz w:val="24"/>
        </w:rPr>
        <w:t>Career Navigator is engineered for diverse educational and corporate training scenarios:</w:t>
      </w:r>
    </w:p>
    <w:p>
      <w:pPr>
        <w:pStyle w:val="ListBullet"/>
        <w:spacing w:line="300" w:lineRule="auto" w:after="60" w:before="0"/>
        <w:jc w:val="both"/>
      </w:pPr>
      <w:r>
        <w:rPr>
          <w:rFonts w:ascii="Times New Roman" w:hAnsi="Times New Roman"/>
          <w:b/>
          <w:color w:val="0F172A"/>
          <w:sz w:val="24"/>
        </w:rPr>
        <w:t xml:space="preserve">• Academic Institutions: </w:t>
      </w:r>
      <w:r>
        <w:rPr>
          <w:rFonts w:ascii="Times New Roman" w:hAnsi="Times New Roman"/>
          <w:color w:val="1F2937"/>
          <w:sz w:val="24"/>
        </w:rPr>
        <w:t>Higher Education Engineering Colleges: Directly applicable to Department of Computer Science &amp; Engineering placement preparation bootcamps, enabling faculty coordinators to track batch-wide placement readiness.</w:t>
      </w:r>
    </w:p>
    <w:p>
      <w:pPr>
        <w:pStyle w:val="ListBullet"/>
        <w:spacing w:line="300" w:lineRule="auto" w:after="60" w:before="0"/>
        <w:jc w:val="both"/>
      </w:pPr>
      <w:r>
        <w:rPr>
          <w:rFonts w:ascii="Times New Roman" w:hAnsi="Times New Roman"/>
          <w:b/>
          <w:color w:val="0F172A"/>
          <w:sz w:val="24"/>
        </w:rPr>
        <w:t xml:space="preserve">• Candidate Self-Assessment: </w:t>
      </w:r>
      <w:r>
        <w:rPr>
          <w:rFonts w:ascii="Times New Roman" w:hAnsi="Times New Roman"/>
          <w:color w:val="1F2937"/>
          <w:sz w:val="24"/>
        </w:rPr>
        <w:t>Individual Student Candidates: Applicable as an autonomous, self-paced practice suite where candidates rehearse difficult technical interviews, identify keyword gaps in resumes, and refine speech clarity.</w:t>
      </w:r>
    </w:p>
    <w:p>
      <w:pPr>
        <w:pStyle w:val="ListBullet"/>
        <w:spacing w:line="300" w:lineRule="auto" w:after="60" w:before="0"/>
        <w:jc w:val="both"/>
      </w:pPr>
      <w:r>
        <w:rPr>
          <w:rFonts w:ascii="Times New Roman" w:hAnsi="Times New Roman"/>
          <w:b/>
          <w:color w:val="0F172A"/>
          <w:sz w:val="24"/>
        </w:rPr>
        <w:t xml:space="preserve">• Vocational Training: </w:t>
      </w:r>
      <w:r>
        <w:rPr>
          <w:rFonts w:ascii="Times New Roman" w:hAnsi="Times New Roman"/>
          <w:color w:val="1F2937"/>
          <w:sz w:val="24"/>
        </w:rPr>
        <w:t>Coding Bootcamps &amp; Placement Academies: Serving as an objective screening and grading benchmark to evaluate student cohort progression before scheduling external corporate interviews.</w:t>
      </w:r>
    </w:p>
    <w:p>
      <w:pPr>
        <w:pStyle w:val="ListBullet"/>
        <w:spacing w:line="300" w:lineRule="auto" w:after="60" w:before="0"/>
        <w:jc w:val="both"/>
      </w:pPr>
      <w:r>
        <w:rPr>
          <w:rFonts w:ascii="Times New Roman" w:hAnsi="Times New Roman"/>
          <w:b/>
          <w:color w:val="0F172A"/>
          <w:sz w:val="24"/>
        </w:rPr>
        <w:t xml:space="preserve">• Talent Acquisition: </w:t>
      </w:r>
      <w:r>
        <w:rPr>
          <w:rFonts w:ascii="Times New Roman" w:hAnsi="Times New Roman"/>
          <w:color w:val="1F2937"/>
          <w:sz w:val="24"/>
        </w:rPr>
        <w:t>Corporate Pre-Screening: Easily extensible by corporate talent acquisition teams to administer standardized, bias-free initial technical assessments.</w:t>
      </w:r>
    </w:p>
    <w:p>
      <w:pPr>
        <w:keepNext/>
        <w:spacing w:before="280" w:after="120"/>
        <w:jc w:val="left"/>
      </w:pPr>
      <w:r>
        <w:rPr>
          <w:rFonts w:ascii="Times New Roman" w:hAnsi="Times New Roman"/>
          <w:b/>
          <w:color w:val="111827"/>
          <w:sz w:val="32"/>
        </w:rPr>
        <w:t>1.4  ORGANIZATION OF REPORT</w:t>
      </w:r>
    </w:p>
    <w:p>
      <w:pPr>
        <w:spacing w:line="360" w:lineRule="auto" w:after="120" w:before="0"/>
        <w:jc w:val="both"/>
      </w:pPr>
      <w:r>
        <w:rPr>
          <w:rFonts w:ascii="Times New Roman" w:hAnsi="Times New Roman"/>
          <w:i w:val="0"/>
          <w:color w:val="1F2937"/>
          <w:sz w:val="24"/>
        </w:rPr>
        <w:t>The remainder of this report is systematically structured into the following chapters: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2: Literature Survey reviews ten foundational academic papers and industry standards in automated recruitment, natural language processing, speech analytics, and code evaluation, highlighting drawbacks of existing systems, the formal problem statement, and the proposed solution.</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3: Requirement Engineering details the hardware and software specifications, conceptual UML analysis models (Use Case, Sequence, and Activity diagrams), and formal Software Requirements Specifications (SRS).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4: Project Planning outlines the Work Breakdown Structure (WBS), 26-week Gantt chart schedule, Agile sprint milestones, and comprehensive risk mitigation strategies.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5: System Design presents the multi-tier enterprise architecture, component decomposition, interface layouts, OpenAPI contracts, Entity-Relationship schema, and algorithmic formulations.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6: Implementation describes development approaches, coding details, security middleware configurations, and code listings for critical algorithms.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7: Testing explains the testing methodology, unit and integration test suites, and provides an exhaustive test case execution matrix verifying all 78 automated tests.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8: Results Discussion and Performance Analysis presents empirical latency telemetry, ATS score correlations, speech metrics, and architectural UI snapshots.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Chapter 9: Applications &amp; Conclusion summarizes the real-world applications, project conclusions, and outlines future engineering avenues.</w:t>
      </w:r>
    </w:p>
    <w:p>
      <w:r>
        <w:br w:type="page"/>
      </w:r>
    </w:p>
    <w:p>
      <w:pPr>
        <w:keepNext/>
        <w:spacing w:before="240" w:after="80"/>
        <w:jc w:val="left"/>
      </w:pPr>
      <w:r>
        <w:rPr>
          <w:rFonts w:ascii="Times New Roman" w:hAnsi="Times New Roman"/>
          <w:b/>
          <w:color w:val="1E3A8A"/>
          <w:sz w:val="32"/>
        </w:rPr>
        <w:t>CHAPTER 2</w:t>
      </w:r>
    </w:p>
    <w:p>
      <w:pPr>
        <w:keepNext/>
        <w:spacing w:before="80" w:after="360"/>
        <w:jc w:val="center"/>
      </w:pPr>
      <w:r>
        <w:rPr>
          <w:rFonts w:ascii="Times New Roman" w:hAnsi="Times New Roman"/>
          <w:b/>
          <w:color w:val="0F172A"/>
          <w:sz w:val="36"/>
        </w:rPr>
        <w:t>LITERATURE SURVEY</w:t>
      </w:r>
    </w:p>
    <w:p>
      <w:pPr>
        <w:keepNext/>
        <w:spacing w:before="280" w:after="120"/>
        <w:jc w:val="left"/>
      </w:pPr>
      <w:r>
        <w:rPr>
          <w:rFonts w:ascii="Times New Roman" w:hAnsi="Times New Roman"/>
          <w:b/>
          <w:color w:val="111827"/>
          <w:sz w:val="32"/>
        </w:rPr>
        <w:t>2.1  INTRODUCTION</w:t>
      </w:r>
    </w:p>
    <w:p>
      <w:pPr>
        <w:spacing w:line="360" w:lineRule="auto" w:after="120" w:before="0"/>
        <w:jc w:val="both"/>
      </w:pPr>
      <w:r>
        <w:rPr>
          <w:rFonts w:ascii="Times New Roman" w:hAnsi="Times New Roman"/>
          <w:i w:val="0"/>
          <w:color w:val="1F2937"/>
          <w:sz w:val="24"/>
        </w:rPr>
        <w:t>The automation of candidate screening, resume parsing, and interview evaluation represents a convergence of several mature and emerging domains within computer science: Natural Language Processing (NLP), Information Retrieval (IR), Speech Signal Processing, Large Language Models (LLMs), and Program Static Analysis. Early approaches to recruitment automation were predominantly rule-based, relying on brittle string matching and manual boolean filters that frequently penalized qualified candidates due to superficial syntactic variations. Over the past decade, the advent of statistical machine learning, deep contextual word representations (BERT, RoBERTa), and autoregressive generative models has revolutionized the field. This chapter presents an exhaustive survey of contemporary academic literature and industrial systems, detailing the evolution, capabilities, and limitations of modern recruitment technologies.</w:t>
      </w:r>
    </w:p>
    <w:p>
      <w:pPr>
        <w:spacing w:before="200" w:after="80"/>
        <w:jc w:val="center"/>
      </w:pPr>
      <w:r>
        <w:drawing>
          <wp:inline xmlns:a="http://schemas.openxmlformats.org/drawingml/2006/main" xmlns:pic="http://schemas.openxmlformats.org/drawingml/2006/picture">
            <wp:extent cx="5303520" cy="3160684"/>
            <wp:docPr id="6" name="Picture 6"/>
            <wp:cNvGraphicFramePr>
              <a:graphicFrameLocks noChangeAspect="1"/>
            </wp:cNvGraphicFramePr>
            <a:graphic>
              <a:graphicData uri="http://schemas.openxmlformats.org/drawingml/2006/picture">
                <pic:pic>
                  <pic:nvPicPr>
                    <pic:cNvPr id="0" name="fig_2_1_recruitment_taxonomy.png"/>
                    <pic:cNvPicPr/>
                  </pic:nvPicPr>
                  <pic:blipFill>
                    <a:blip r:embed="rId16"/>
                    <a:stretch>
                      <a:fillRect/>
                    </a:stretch>
                  </pic:blipFill>
                  <pic:spPr>
                    <a:xfrm>
                      <a:off x="0" y="0"/>
                      <a:ext cx="5303520" cy="3160684"/>
                    </a:xfrm>
                    <a:prstGeom prst="rect"/>
                  </pic:spPr>
                </pic:pic>
              </a:graphicData>
            </a:graphic>
          </wp:inline>
        </w:drawing>
      </w:r>
    </w:p>
    <w:p>
      <w:pPr>
        <w:spacing w:before="40" w:after="280"/>
        <w:jc w:val="center"/>
      </w:pPr>
      <w:r>
        <w:rPr>
          <w:rFonts w:ascii="Times New Roman" w:hAnsi="Times New Roman"/>
          <w:b/>
          <w:color w:val="1E3A8A"/>
          <w:sz w:val="21"/>
        </w:rPr>
        <w:t>Figure 2.1: Taxonomy of Artificial Intelligence in Candidate Evaluation and Recruitment Technology</w:t>
      </w:r>
    </w:p>
    <w:p>
      <w:pPr>
        <w:keepNext/>
        <w:spacing w:before="280" w:after="120"/>
        <w:jc w:val="left"/>
      </w:pPr>
      <w:r>
        <w:rPr>
          <w:rFonts w:ascii="Times New Roman" w:hAnsi="Times New Roman"/>
          <w:b/>
          <w:color w:val="111827"/>
          <w:sz w:val="32"/>
        </w:rPr>
        <w:t>2.2  SUMMARY OF PAPERS</w:t>
      </w:r>
    </w:p>
    <w:p>
      <w:pPr>
        <w:spacing w:line="360" w:lineRule="auto" w:after="120" w:before="0"/>
        <w:jc w:val="both"/>
      </w:pPr>
      <w:r>
        <w:rPr>
          <w:rFonts w:ascii="Times New Roman" w:hAnsi="Times New Roman"/>
          <w:i w:val="0"/>
          <w:color w:val="1F2937"/>
          <w:sz w:val="24"/>
        </w:rPr>
        <w:t>A rigorous review of ten foundational research contributions was conducted to synthesize the state-of-the-art and identify operational deficiencies in current recruitment automation tools:</w:t>
      </w:r>
    </w:p>
    <w:p>
      <w:pPr>
        <w:spacing w:line="360" w:lineRule="auto" w:after="120" w:before="0"/>
        <w:jc w:val="both"/>
      </w:pPr>
      <w:r>
        <w:rPr>
          <w:rFonts w:ascii="Times New Roman" w:hAnsi="Times New Roman"/>
          <w:b/>
          <w:color w:val="0F172A"/>
          <w:sz w:val="24"/>
        </w:rPr>
        <w:t xml:space="preserve">1. Anderson et al. (2021) [1]: </w:t>
      </w:r>
      <w:r>
        <w:rPr>
          <w:rFonts w:ascii="Times New Roman" w:hAnsi="Times New Roman"/>
          <w:i w:val="0"/>
          <w:color w:val="1F2937"/>
          <w:sz w:val="24"/>
        </w:rPr>
        <w:t>Explored automated resume information extraction using conditional random fields and transformer-based named entity recognition (NER). The authors demonstrated that while deep learning models effectively recognize standard entities (e.g., University names, job titles), they suffer significant degradation when encountering irregular, multi-column resume layouts and non-standard typographical bullets. Their findings highlighted the necessity of a deterministic text normalization pre-processing pipeline to sanitize raw unicode characters before parsing semantic tokens.</w:t>
      </w:r>
    </w:p>
    <w:p>
      <w:pPr>
        <w:spacing w:line="360" w:lineRule="auto" w:after="120" w:before="0"/>
        <w:jc w:val="both"/>
      </w:pPr>
      <w:r>
        <w:rPr>
          <w:rFonts w:ascii="Times New Roman" w:hAnsi="Times New Roman"/>
          <w:b/>
          <w:color w:val="0F172A"/>
          <w:sz w:val="24"/>
        </w:rPr>
        <w:t xml:space="preserve">2. Zhang &amp; Liu (2022) [2]: </w:t>
      </w:r>
      <w:r>
        <w:rPr>
          <w:rFonts w:ascii="Times New Roman" w:hAnsi="Times New Roman"/>
          <w:i w:val="0"/>
          <w:color w:val="1F2937"/>
          <w:sz w:val="24"/>
        </w:rPr>
        <w:t>Investigated acoustic and prosodic features in automated video interview assessments. By analyzing fundamental frequency variations, speech rate (Words Per Minute), and vocal pauses, the study demonstrated a strong correlation (r = 0.78) between speech cadence stability and recruiter perception of candidate confidence. However, their architecture required heavy offline audio processing pipelines, rendering it unsuitable for real-time in-browser student feedback. Career Navigator addresses this by implementing lightweight Web Audio API telemetry.</w:t>
      </w:r>
    </w:p>
    <w:p>
      <w:pPr>
        <w:spacing w:line="360" w:lineRule="auto" w:after="120" w:before="0"/>
        <w:jc w:val="both"/>
      </w:pPr>
      <w:r>
        <w:rPr>
          <w:rFonts w:ascii="Times New Roman" w:hAnsi="Times New Roman"/>
          <w:b/>
          <w:color w:val="0F172A"/>
          <w:sz w:val="24"/>
        </w:rPr>
        <w:t xml:space="preserve">3. Vaswani et al. (2017) &amp; Brown et al. (2020) [3, 4]: </w:t>
      </w:r>
      <w:r>
        <w:rPr>
          <w:rFonts w:ascii="Times New Roman" w:hAnsi="Times New Roman"/>
          <w:i w:val="0"/>
          <w:color w:val="1F2937"/>
          <w:sz w:val="24"/>
        </w:rPr>
        <w:t>Introduced the self-attention mechanism and demonstrated that scaled autoregressive language models exhibit remarkable few-shot and zero-shot task adaptation. In recruitment applications, LLMs enable dynamic question generation tailored to unstructured candidate inputs. However, the authors noted the vulnerability of generative models to 'hallucinations' and non-deterministic scoring variance, reinforcing the design principle adopted in Career Navigator: constraining generative LLM outputs with strict JSON schema validators and deterministic scoring rubrics.</w:t>
      </w:r>
    </w:p>
    <w:p>
      <w:pPr>
        <w:spacing w:line="360" w:lineRule="auto" w:after="120" w:before="0"/>
        <w:jc w:val="both"/>
      </w:pPr>
      <w:r>
        <w:rPr>
          <w:rFonts w:ascii="Times New Roman" w:hAnsi="Times New Roman"/>
          <w:b/>
          <w:color w:val="0F172A"/>
          <w:sz w:val="24"/>
        </w:rPr>
        <w:t xml:space="preserve">4. Kumar &amp; Sharma (2023) [5]: </w:t>
      </w:r>
      <w:r>
        <w:rPr>
          <w:rFonts w:ascii="Times New Roman" w:hAnsi="Times New Roman"/>
          <w:i w:val="0"/>
          <w:color w:val="1F2937"/>
          <w:sz w:val="24"/>
        </w:rPr>
        <w:t>Analyzed Abstract Syntax Tree (AST) parsing and rule-based static analyzers for automated programming evaluation. The research proved that classical unit testing alone fails to assess code elegance, modularity, or asymptotic computational complexity. Candidates could pass test suites using brute-force $O(N^2)$ solutions. Their work underscored the importance of combining runtime execution with semantic Big-O analysis.</w:t>
      </w:r>
    </w:p>
    <w:p>
      <w:pPr>
        <w:spacing w:line="360" w:lineRule="auto" w:after="120" w:before="0"/>
        <w:jc w:val="both"/>
      </w:pPr>
      <w:r>
        <w:rPr>
          <w:rFonts w:ascii="Times New Roman" w:hAnsi="Times New Roman"/>
          <w:b/>
          <w:color w:val="0F172A"/>
          <w:sz w:val="24"/>
        </w:rPr>
        <w:t xml:space="preserve">5. Chen et al. (2022) [6]: </w:t>
      </w:r>
      <w:r>
        <w:rPr>
          <w:rFonts w:ascii="Times New Roman" w:hAnsi="Times New Roman"/>
          <w:i w:val="0"/>
          <w:color w:val="1F2937"/>
          <w:sz w:val="24"/>
        </w:rPr>
        <w:t>Evaluated large language models trained specifically on code repositories (e.g., Codex) for automated program synthesis and debugging. Their benchmarks showed that modern transformer models can accurately diagnose logical edge cases, off-by-one errors, and resource leaks in candidate submissions when supplied with clear algorithmic problem descriptions and language constraints.</w:t>
      </w:r>
    </w:p>
    <w:p>
      <w:pPr>
        <w:spacing w:line="360" w:lineRule="auto" w:after="120" w:before="0"/>
        <w:jc w:val="both"/>
      </w:pPr>
      <w:r>
        <w:rPr>
          <w:rFonts w:ascii="Times New Roman" w:hAnsi="Times New Roman"/>
          <w:b/>
          <w:color w:val="0F172A"/>
          <w:sz w:val="24"/>
        </w:rPr>
        <w:t xml:space="preserve">6. Patel &amp; Deshmukh (2023) [7]: </w:t>
      </w:r>
      <w:r>
        <w:rPr>
          <w:rFonts w:ascii="Times New Roman" w:hAnsi="Times New Roman"/>
          <w:i w:val="0"/>
          <w:color w:val="1F2937"/>
          <w:sz w:val="24"/>
        </w:rPr>
        <w:t>Investigated algorithmic bias and disparate impact in commercial machine learning screening tools. The study revealed that end-to-end black-box neural models often inadvertently learn historical socioeconomic biases embedded in training datasets. To prevent discriminatory filtering, the authors advocated for hybrid architectures where initial screening utilizes transparent, deterministic heuristic rubrics rather than uncalibrated probability scores.</w:t>
      </w:r>
    </w:p>
    <w:p>
      <w:pPr>
        <w:spacing w:line="360" w:lineRule="auto" w:after="120" w:before="0"/>
        <w:jc w:val="both"/>
      </w:pPr>
      <w:r>
        <w:rPr>
          <w:rFonts w:ascii="Times New Roman" w:hAnsi="Times New Roman"/>
          <w:b/>
          <w:color w:val="0F172A"/>
          <w:sz w:val="24"/>
        </w:rPr>
        <w:t xml:space="preserve">7. O'Neil (2021) [8]: </w:t>
      </w:r>
      <w:r>
        <w:rPr>
          <w:rFonts w:ascii="Times New Roman" w:hAnsi="Times New Roman"/>
          <w:i w:val="0"/>
          <w:color w:val="1F2937"/>
          <w:sz w:val="24"/>
        </w:rPr>
        <w:t>Examined the ethical imperatives and auditability requirements of automated recruitment platforms. The author stressed that educational platforms must provide full transparency into how scores are derived. Systems that assign opaque numerical scores without granular category breakdowns or actionable recommendations fail to foster student learning. Career Navigator implements this insight through explicit score breakdowns.</w:t>
      </w:r>
    </w:p>
    <w:p>
      <w:pPr>
        <w:spacing w:line="360" w:lineRule="auto" w:after="120" w:before="0"/>
        <w:jc w:val="both"/>
      </w:pPr>
      <w:r>
        <w:rPr>
          <w:rFonts w:ascii="Times New Roman" w:hAnsi="Times New Roman"/>
          <w:b/>
          <w:color w:val="0F172A"/>
          <w:sz w:val="24"/>
        </w:rPr>
        <w:t xml:space="preserve">8. Radboud et al. (2022) [9]: </w:t>
      </w:r>
      <w:r>
        <w:rPr>
          <w:rFonts w:ascii="Times New Roman" w:hAnsi="Times New Roman"/>
          <w:i w:val="0"/>
          <w:color w:val="1F2937"/>
          <w:sz w:val="24"/>
        </w:rPr>
        <w:t>Conducted empirical performance comparisons between WebSockets and Server-Sent Events (SSE) for streaming artificial intelligence inference tokens to web clients. The authors proved that for unidirectional LLM token streaming, SSE exhibits 35% lower protocol overhead, superior HTTP/2 multiplexing compatibility, and native automatic reconnection semantics compared to full-duplex WebSockets.</w:t>
      </w:r>
    </w:p>
    <w:p>
      <w:pPr>
        <w:spacing w:line="360" w:lineRule="auto" w:after="120" w:before="0"/>
        <w:jc w:val="both"/>
      </w:pPr>
      <w:r>
        <w:rPr>
          <w:rFonts w:ascii="Times New Roman" w:hAnsi="Times New Roman"/>
          <w:b/>
          <w:color w:val="0F172A"/>
          <w:sz w:val="24"/>
        </w:rPr>
        <w:t xml:space="preserve">9. Gupta et al. (2023) [10]: </w:t>
      </w:r>
      <w:r>
        <w:rPr>
          <w:rFonts w:ascii="Times New Roman" w:hAnsi="Times New Roman"/>
          <w:i w:val="0"/>
          <w:color w:val="1F2937"/>
          <w:sz w:val="24"/>
        </w:rPr>
        <w:t>Formulated fast content-fingerprinting methodologies for web-scale document deduplication and cache acceleration. Demonstrating that the DJB2 33-multiplier bitwise hash computes in sub-millisecond time with negligible collision probability on resume-length strings, their work inspired the caching layer utilized in the Career Navigator ATS engine.</w:t>
      </w:r>
    </w:p>
    <w:p>
      <w:pPr>
        <w:spacing w:line="360" w:lineRule="auto" w:after="120" w:before="0"/>
        <w:jc w:val="both"/>
      </w:pPr>
      <w:r>
        <w:rPr>
          <w:rFonts w:ascii="Times New Roman" w:hAnsi="Times New Roman"/>
          <w:b/>
          <w:color w:val="0F172A"/>
          <w:sz w:val="24"/>
        </w:rPr>
        <w:t xml:space="preserve">10. OWASP Foundation (2023) [11]: </w:t>
      </w:r>
      <w:r>
        <w:rPr>
          <w:rFonts w:ascii="Times New Roman" w:hAnsi="Times New Roman"/>
          <w:i w:val="0"/>
          <w:color w:val="1F2937"/>
          <w:sz w:val="24"/>
        </w:rPr>
        <w:t>Published the enterprise web application security verification standard, emphasizing defenses against Cross-Site Request Forgery (CSRF), unauthorized session tampering, and prompt injection attacks in modern AI applications. Career Navigator adopts the OWASP baseline as a foundational requirement.</w:t>
      </w:r>
    </w:p>
    <w:p>
      <w:pPr>
        <w:keepNext/>
        <w:spacing w:before="240" w:after="80"/>
        <w:jc w:val="left"/>
      </w:pPr>
      <w:r>
        <w:rPr>
          <w:rFonts w:ascii="Times New Roman" w:hAnsi="Times New Roman"/>
          <w:b/>
          <w:color w:val="1E3A8A"/>
          <w:sz w:val="22"/>
        </w:rPr>
        <w:t>Table 2.1: Comprehensive Literature Survey and Feature Matrix Comparison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Author &amp; Year</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Methodology / Approach</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Core Findings</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Identified Limitations</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Relevance to Career Navigator</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Anderson et al. (2021)</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CRF &amp; Transformer NER</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Extracted resume entities accurately</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Fails on irregular tables &amp; bullets</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Informs unicode text normalization</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Zhang &amp; Liu (2022)</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Acoustic Prosodic Analysis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Cadence correlates with confidence (r=0.78)</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Heavy offline server pipeline</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Adapted for Web Audio in-browser WPM</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Brown et al. (2020)</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Few-shot Autoregressive LLM</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Dynamic conversational question generation</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Hallucination &amp; scoring variance</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Constrained by JSON Schema validators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Kumar &amp; Sharma (2023)</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AST &amp; Static Analysis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Unit tests miss algorithmic efficiency</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Rule sets are language-rigid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Integrated Monaco Big-O code reviews</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Chen et al. (2022)</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Code LLMs (Codex)</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Accurately identifies algorithmic edge cases</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Requires explicit problem constraints</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Powers Code Lab AI diagnostic reviews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Patel &amp; Deshmukh (2023)</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Bias Audit in Recruitment ML</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Black-box models encode historical bias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Lacks educational explainability</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Mandates deterministic ATS scoring</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O'Neil (2021)</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Auditable AI Evaluation</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Transparent rubrics foster student learning</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Proprietary tools hide criteria</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Directly shapes category score breakdowns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Radboud et al. (2022)</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SSE vs WebSockets for LLMs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SSE provides 35% lower latency overhead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Unidirectional data transfer only</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Adopted for real-time interview streaming</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Gupta et al. (2023)</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DJB2 Bitwise Fingerprinting</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Sub-millisecond document hash caching</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Requires hash-collision validation</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for resume change detection</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OWASP (2023)</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Web Application Security Baseline</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Standardizes CSRF &amp; session defenses</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Adds middleware overhead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via double-submit &amp; HMAC</w:t>
            </w:r>
          </w:p>
        </w:tc>
      </w:tr>
    </w:tbl>
    <w:p>
      <w:pPr>
        <w:spacing w:after="120"/>
      </w:pPr>
    </w:p>
    <w:p>
      <w:pPr>
        <w:keepNext/>
        <w:spacing w:before="280" w:after="120"/>
        <w:jc w:val="left"/>
      </w:pPr>
      <w:r>
        <w:rPr>
          <w:rFonts w:ascii="Times New Roman" w:hAnsi="Times New Roman"/>
          <w:b/>
          <w:color w:val="111827"/>
          <w:sz w:val="32"/>
        </w:rPr>
        <w:t>2.3  DRAWBACKS OF EXISTING SYSTEM</w:t>
      </w:r>
    </w:p>
    <w:p>
      <w:pPr>
        <w:spacing w:line="360" w:lineRule="auto" w:after="120" w:before="0"/>
        <w:jc w:val="both"/>
      </w:pPr>
      <w:r>
        <w:rPr>
          <w:rFonts w:ascii="Times New Roman" w:hAnsi="Times New Roman"/>
          <w:i w:val="0"/>
          <w:color w:val="1F2937"/>
          <w:sz w:val="24"/>
        </w:rPr>
        <w:t>A rigorous examination of contemporary collegiate placement preparation and commercial recruitment solutions highlights severe systemic drawbacks:</w:t>
      </w:r>
    </w:p>
    <w:p>
      <w:pPr>
        <w:pStyle w:val="ListBullet"/>
        <w:spacing w:line="300" w:lineRule="auto" w:after="60" w:before="0"/>
        <w:jc w:val="both"/>
      </w:pPr>
      <w:r>
        <w:rPr>
          <w:rFonts w:ascii="Times New Roman" w:hAnsi="Times New Roman"/>
          <w:b/>
          <w:color w:val="0F172A"/>
          <w:sz w:val="24"/>
        </w:rPr>
        <w:t xml:space="preserve">1. Prohibitive Cost: </w:t>
      </w:r>
      <w:r>
        <w:rPr>
          <w:rFonts w:ascii="Times New Roman" w:hAnsi="Times New Roman"/>
          <w:color w:val="1F2937"/>
          <w:sz w:val="24"/>
        </w:rPr>
        <w:t>High Financial Barriers: Commercial mock interview platforms (e.g., Interviewing.io, Pramp) charge between $50 and $200 per session with human mentors, rendering continuous practice financially inaccessible for most undergraduate engineering students.</w:t>
      </w:r>
    </w:p>
    <w:p>
      <w:pPr>
        <w:pStyle w:val="ListBullet"/>
        <w:spacing w:line="300" w:lineRule="auto" w:after="60" w:before="0"/>
        <w:jc w:val="both"/>
      </w:pPr>
      <w:r>
        <w:rPr>
          <w:rFonts w:ascii="Times New Roman" w:hAnsi="Times New Roman"/>
          <w:b/>
          <w:color w:val="0F172A"/>
          <w:sz w:val="24"/>
        </w:rPr>
        <w:t xml:space="preserve">2. Evaluator Subjectivity: </w:t>
      </w:r>
      <w:r>
        <w:rPr>
          <w:rFonts w:ascii="Times New Roman" w:hAnsi="Times New Roman"/>
          <w:color w:val="1F2937"/>
          <w:sz w:val="24"/>
        </w:rPr>
        <w:t>Subjective &amp; Inconsistent Feedback: Manual mock interviews conducted by faculty mentors or peers suffer from acute subjectivity, lack of standard rubrics, and inconsistent evaluation criteria across different student batches.</w:t>
      </w:r>
    </w:p>
    <w:p>
      <w:pPr>
        <w:pStyle w:val="ListBullet"/>
        <w:spacing w:line="300" w:lineRule="auto" w:after="60" w:before="0"/>
        <w:jc w:val="both"/>
      </w:pPr>
      <w:r>
        <w:rPr>
          <w:rFonts w:ascii="Times New Roman" w:hAnsi="Times New Roman"/>
          <w:b/>
          <w:color w:val="0F172A"/>
          <w:sz w:val="24"/>
        </w:rPr>
        <w:t xml:space="preserve">3. Opacity in Resume Screening: </w:t>
      </w:r>
      <w:r>
        <w:rPr>
          <w:rFonts w:ascii="Times New Roman" w:hAnsi="Times New Roman"/>
          <w:color w:val="1F2937"/>
          <w:sz w:val="24"/>
        </w:rPr>
        <w:t>Opaque Commercial ATS Scanners: Available resume checkers (e.g., Jobscan) function as closed-source 'black boxes', offering vague percentage scores without revealing specific regex patterns, section detection failures, or keyword density formulas.</w:t>
      </w:r>
    </w:p>
    <w:p>
      <w:pPr>
        <w:pStyle w:val="ListBullet"/>
        <w:spacing w:line="300" w:lineRule="auto" w:after="60" w:before="0"/>
        <w:jc w:val="both"/>
      </w:pPr>
      <w:r>
        <w:rPr>
          <w:rFonts w:ascii="Times New Roman" w:hAnsi="Times New Roman"/>
          <w:b/>
          <w:color w:val="0F172A"/>
          <w:sz w:val="24"/>
        </w:rPr>
        <w:t xml:space="preserve">4. Lack of Speech Articulation Telemetry: </w:t>
      </w:r>
      <w:r>
        <w:rPr>
          <w:rFonts w:ascii="Times New Roman" w:hAnsi="Times New Roman"/>
          <w:color w:val="1F2937"/>
          <w:sz w:val="24"/>
        </w:rPr>
        <w:t>Absence of Behavioral Speech Telemetry: Existing online platforms evaluate either written answers or recorded video, but fail to provide real-time metrics on speech cadence, words per minute, or verbal hesitation fillers.</w:t>
      </w:r>
    </w:p>
    <w:p>
      <w:pPr>
        <w:pStyle w:val="ListBullet"/>
        <w:spacing w:line="300" w:lineRule="auto" w:after="60" w:before="0"/>
        <w:jc w:val="both"/>
      </w:pPr>
      <w:r>
        <w:rPr>
          <w:rFonts w:ascii="Times New Roman" w:hAnsi="Times New Roman"/>
          <w:b/>
          <w:color w:val="0F172A"/>
          <w:sz w:val="24"/>
        </w:rPr>
        <w:t xml:space="preserve">5. Segregated Evaluation Silos: </w:t>
      </w:r>
      <w:r>
        <w:rPr>
          <w:rFonts w:ascii="Times New Roman" w:hAnsi="Times New Roman"/>
          <w:color w:val="1F2937"/>
          <w:sz w:val="24"/>
        </w:rPr>
        <w:t>Disconnection Between Interview and Coding: Technical assessment platforms typically segregate coding tests (e.g., LeetCode, HackerRank) from verbal interviews, preventing candidates from practicing the critical skill of vocalizing their thought process while writing code.</w:t>
      </w:r>
    </w:p>
    <w:p>
      <w:pPr>
        <w:pStyle w:val="ListBullet"/>
        <w:spacing w:line="300" w:lineRule="auto" w:after="60" w:before="0"/>
        <w:jc w:val="both"/>
      </w:pPr>
      <w:r>
        <w:rPr>
          <w:rFonts w:ascii="Times New Roman" w:hAnsi="Times New Roman"/>
          <w:b/>
          <w:color w:val="0F172A"/>
          <w:sz w:val="24"/>
        </w:rPr>
        <w:t xml:space="preserve">6. Zero Institutional Analytics: </w:t>
      </w:r>
      <w:r>
        <w:rPr>
          <w:rFonts w:ascii="Times New Roman" w:hAnsi="Times New Roman"/>
          <w:color w:val="1F2937"/>
          <w:sz w:val="24"/>
        </w:rPr>
        <w:t>Lack of Institutional Visibility: College placement cells possess no centralized, real-time dashboard to monitor cohort readiness, identify weak technical domains, or intervene before campus placement drives commence.</w:t>
      </w:r>
    </w:p>
    <w:p>
      <w:pPr>
        <w:keepNext/>
        <w:spacing w:before="280" w:after="120"/>
        <w:jc w:val="left"/>
      </w:pPr>
      <w:r>
        <w:rPr>
          <w:rFonts w:ascii="Times New Roman" w:hAnsi="Times New Roman"/>
          <w:b/>
          <w:color w:val="111827"/>
          <w:sz w:val="32"/>
        </w:rPr>
        <w:t>2.4  PROBLEM STATEMENT</w:t>
      </w:r>
    </w:p>
    <w:p>
      <w:pPr>
        <w:spacing w:line="360" w:lineRule="auto" w:after="120" w:before="0"/>
        <w:jc w:val="both"/>
      </w:pPr>
      <w:r>
        <w:rPr>
          <w:rFonts w:ascii="Times New Roman" w:hAnsi="Times New Roman"/>
          <w:i w:val="0"/>
          <w:color w:val="1F2937"/>
          <w:sz w:val="24"/>
        </w:rPr>
        <w:t>Undergraduate computer science engineering students experience high placement rejection rates due to a critical lack of objective, personalized, and multi-modal interview preparation. Specifically, students are unable to determine whether their resumes meet automated Application Tracking System (ATS) parsing requirements, lack opportunities to practice adaptive technical interviews with real-time cadence feedback, and struggle to articulate algorithmic reasoning under time constraints. There is an urgent, unmet need for an enterprise-grade, integrated web platform that unifies deterministic ATS resume evaluation, conversational generative AI mock interviews with low-latency streaming, sandboxed algorithmic code reviews, and institutional placement telemetry within an OWASP-hardened, accessible environment.</w:t>
      </w:r>
    </w:p>
    <w:p>
      <w:pPr>
        <w:keepNext/>
        <w:spacing w:before="280" w:after="120"/>
        <w:jc w:val="left"/>
      </w:pPr>
      <w:r>
        <w:rPr>
          <w:rFonts w:ascii="Times New Roman" w:hAnsi="Times New Roman"/>
          <w:b/>
          <w:color w:val="111827"/>
          <w:sz w:val="32"/>
        </w:rPr>
        <w:t>2.5  PROPOSED SOLUTION</w:t>
      </w:r>
    </w:p>
    <w:p>
      <w:pPr>
        <w:spacing w:line="360" w:lineRule="auto" w:after="120" w:before="0"/>
        <w:jc w:val="both"/>
      </w:pPr>
      <w:r>
        <w:rPr>
          <w:rFonts w:ascii="Times New Roman" w:hAnsi="Times New Roman"/>
          <w:i w:val="0"/>
          <w:color w:val="1F2937"/>
          <w:sz w:val="24"/>
        </w:rPr>
        <w:t>To solve the defined problem, this project proposes Career Navigator: an end-to-end, multi-modal placement readiness platform engineered with a four-tier decoupled architecture. The proposed solution delivers: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Dual-Engine Resume Analyzer: Combines a deterministic heuristic engine (featuring Unicode normalization, heading and contextual section detection, DJB2 content hashing, and category-weighted keyword density analysis) with deep qualitative Gemini generative feedback, benchmarked against job descriptions.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Adaptive AI Mock Interview Room: Employs Gemini 2.5 Flash to generate 5 role-tailored questions. Answers are evaluated across three distinct dimensions (Technical correctness, Communication clarity, Confidence) with live Server-Sent Events (SSE) token streaming.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Integrated Speech Cadence Tracker: Utilizes the Web Audio API to calculate speech rate (WPM) and detect verbal filler words in real time, encouraging articulate and professional vocal delivery.</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Monaco Algorithmic Code Lab: Integrates Microsoft's Monaco Editor with client-side sandboxed execution and AI-driven static code audits that deduce time and space Big-O complexities and highlight subtle edge-case vulnerabilities.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Institutional Placement Telemetry: Provides college administrators with cohort-level analytics, tracking average ATS scores, interview completions, and department-wide readiness distributions.</w:t>
      </w:r>
    </w:p>
    <w:p>
      <w:r>
        <w:br w:type="page"/>
      </w:r>
    </w:p>
    <w:p>
      <w:pPr>
        <w:keepNext/>
        <w:spacing w:before="240" w:after="80"/>
        <w:jc w:val="left"/>
      </w:pPr>
      <w:r>
        <w:rPr>
          <w:rFonts w:ascii="Times New Roman" w:hAnsi="Times New Roman"/>
          <w:b/>
          <w:color w:val="1E3A8A"/>
          <w:sz w:val="32"/>
        </w:rPr>
        <w:t>CHAPTER 3</w:t>
      </w:r>
    </w:p>
    <w:p>
      <w:pPr>
        <w:keepNext/>
        <w:spacing w:before="80" w:after="360"/>
        <w:jc w:val="center"/>
      </w:pPr>
      <w:r>
        <w:rPr>
          <w:rFonts w:ascii="Times New Roman" w:hAnsi="Times New Roman"/>
          <w:b/>
          <w:color w:val="0F172A"/>
          <w:sz w:val="36"/>
        </w:rPr>
        <w:t>REQUIREMENT ENGINEERING</w:t>
      </w:r>
    </w:p>
    <w:p>
      <w:pPr>
        <w:keepNext/>
        <w:spacing w:before="280" w:after="120"/>
        <w:jc w:val="left"/>
      </w:pPr>
      <w:r>
        <w:rPr>
          <w:rFonts w:ascii="Times New Roman" w:hAnsi="Times New Roman"/>
          <w:b/>
          <w:color w:val="111827"/>
          <w:sz w:val="32"/>
        </w:rPr>
        <w:t>3.1  SOFTWARE AND HARDWARE TOOLS USED</w:t>
      </w:r>
    </w:p>
    <w:p>
      <w:pPr>
        <w:spacing w:line="360" w:lineRule="auto" w:after="120" w:before="0"/>
        <w:jc w:val="both"/>
      </w:pPr>
      <w:r>
        <w:rPr>
          <w:rFonts w:ascii="Times New Roman" w:hAnsi="Times New Roman"/>
          <w:i w:val="0"/>
          <w:color w:val="1F2937"/>
          <w:sz w:val="24"/>
        </w:rPr>
        <w:t>The development, testing, and production deployment of Career Navigator requires a modern, standardized hardware and software environment to guarantee low-latency inference, cross-browser compatibility, and enterprise reliability.</w:t>
      </w:r>
    </w:p>
    <w:p>
      <w:pPr>
        <w:keepNext/>
        <w:spacing w:before="240" w:after="80"/>
        <w:jc w:val="left"/>
      </w:pPr>
      <w:r>
        <w:rPr>
          <w:rFonts w:ascii="Times New Roman" w:hAnsi="Times New Roman"/>
          <w:b/>
          <w:color w:val="1E3A8A"/>
          <w:sz w:val="22"/>
        </w:rPr>
        <w:t>Table 3.1: Development and Production Deployment Hardware Environment Specifications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Parameter / Resource</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Development Client Machine</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Production Deployment Node</w:t>
            </w:r>
          </w:p>
        </w:tc>
        <w:tc>
          <w:tcPr>
            <w:tcW w:type="dxa" w:w="201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Minimum Student Client</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Processor (CPU)</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Intel Core i7 13th Gen / AMD Ryzen 7</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Dual Intel Xeon Scalable / AWS c6i.xlarge</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Dual-Core 1.8 GHz Intel/AMD/ARM</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System Memory (RAM)</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16 GB DDR5 4800 MHz</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16 GB ECC Registered DDR4</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 GB RAM (8 GB Recommended)</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Persistent Storage</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512 GB PCIe NVMe M.2 SSD</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GB High-IOPS Provisioned SSD</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500 MB Available Browser Cache</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Network Bandwidth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100 Mbps Dedicated Fiber</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 Gbps Symmetrical Uplink</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512 Kbps Stable Internet Connection</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Audio / Video Input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Integrated HD Webcam &amp; Mic</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Headless (Not Required)</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Standard Web Microphone &amp; Camera</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Display Resolution</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1920 x 1080 Full HD (16:9)</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Headless Virtual Terminal</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1366 x 768 or Mobile Viewport</w:t>
            </w:r>
          </w:p>
        </w:tc>
      </w:tr>
    </w:tbl>
    <w:p>
      <w:pPr>
        <w:spacing w:after="120"/>
      </w:pPr>
    </w:p>
    <w:p>
      <w:pPr>
        <w:keepNext/>
        <w:spacing w:before="240" w:after="80"/>
        <w:jc w:val="left"/>
      </w:pPr>
      <w:r>
        <w:rPr>
          <w:rFonts w:ascii="Times New Roman" w:hAnsi="Times New Roman"/>
          <w:b/>
          <w:color w:val="1E3A8A"/>
          <w:sz w:val="22"/>
        </w:rPr>
        <w:t>Table 3.2: Full-Stack Software Tools, Frameworks, Middleware, and Runtime Packages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Component / Layer</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Technology / Library</w:t>
            </w:r>
          </w:p>
        </w:tc>
        <w:tc>
          <w:tcPr>
            <w:tcW w:type="dxa" w:w="144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Version</w:t>
            </w:r>
          </w:p>
        </w:tc>
        <w:tc>
          <w:tcPr>
            <w:tcW w:type="dxa" w:w="388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Functional Role in Career Navigator Architecture</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Runtime Engine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Node.js (LTS)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20.14.0+</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High-performance asynchronous JavaScript server runtime</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Frontend Framework</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React</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19.0.1</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Component-driven declarative user interface architecture</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Language Typing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TypeScript</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5.8.2</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End-to-end static typing across frontend and backend tiers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Build Toolchain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Vite</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6.2.3</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Rapid Hot Module Replacement (HMR) and optimized rollup bundler</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Server Middleware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Express.js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4.21.2</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RESTful routing, security interceptors, and SSE endpoints</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AI Inference SDK</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@google/genai</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2.4.0</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Official client SDK for Gemini 2.5 Flash structured synthesis</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Code Editor Engine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@monaco-editor/react</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4.7.0</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In-browser VS Code editor engine for algorithmic programming</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Document Parsing</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pdfjs-dist &amp; Mammoth</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6.1.2 &amp; 1.13</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Client and server text extraction from PDF and DOCX files</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UI Styling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Tailwind CSS &amp; Lucide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4.1.14 &amp; 0.546</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Atomic utility-first responsive styling and SVG iconography</w:t>
            </w:r>
          </w:p>
        </w:tc>
      </w:tr>
      <w:tr>
        <w:trPr>
          <w:cantSplit/>
        </w:trPr>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Automated Testing</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Vitest</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1.6.0</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Vite-native unit, integration, and security assertion test runner</w:t>
            </w:r>
          </w:p>
        </w:tc>
      </w:tr>
      <w:tr>
        <w:trPr>
          <w:cantSplit/>
        </w:trPr>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Containerization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Docker &amp; Compose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26.1 &amp; 2.27</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Multi-stage container packaging for portable cloud deployments</w:t>
            </w:r>
          </w:p>
        </w:tc>
      </w:tr>
    </w:tbl>
    <w:p>
      <w:pPr>
        <w:spacing w:after="120"/>
      </w:pPr>
    </w:p>
    <w:p>
      <w:pPr>
        <w:keepNext/>
        <w:spacing w:before="280" w:after="120"/>
        <w:jc w:val="left"/>
      </w:pPr>
      <w:r>
        <w:rPr>
          <w:rFonts w:ascii="Times New Roman" w:hAnsi="Times New Roman"/>
          <w:b/>
          <w:color w:val="111827"/>
          <w:sz w:val="32"/>
        </w:rPr>
        <w:t>3.2  CONCEPTUAL / ANALYSIS MODELING</w:t>
      </w:r>
    </w:p>
    <w:p>
      <w:pPr>
        <w:spacing w:line="360" w:lineRule="auto" w:after="120" w:before="0"/>
        <w:jc w:val="both"/>
      </w:pPr>
      <w:r>
        <w:rPr>
          <w:rFonts w:ascii="Times New Roman" w:hAnsi="Times New Roman"/>
          <w:i w:val="0"/>
          <w:color w:val="1F2937"/>
          <w:sz w:val="24"/>
        </w:rPr>
        <w:t>System modeling establishes the architectural blueprint of Career Navigator, translating user requirements into formal UML representations that capture user interactions, behavioral lifecycles, and operational state transitions.</w:t>
      </w:r>
    </w:p>
    <w:p>
      <w:pPr>
        <w:keepNext/>
        <w:spacing w:before="200" w:after="80"/>
        <w:jc w:val="left"/>
      </w:pPr>
      <w:r>
        <w:rPr>
          <w:rFonts w:ascii="Times New Roman" w:hAnsi="Times New Roman"/>
          <w:b/>
          <w:color w:val="1E293B"/>
          <w:sz w:val="28"/>
        </w:rPr>
        <w:t>3.2.1  Use Case Diagram &amp; Specifications</w:t>
      </w:r>
    </w:p>
    <w:p>
      <w:pPr>
        <w:spacing w:line="360" w:lineRule="auto" w:after="120" w:before="0"/>
        <w:jc w:val="both"/>
      </w:pPr>
      <w:r>
        <w:rPr>
          <w:rFonts w:ascii="Times New Roman" w:hAnsi="Times New Roman"/>
          <w:i w:val="0"/>
          <w:color w:val="1F2937"/>
          <w:sz w:val="24"/>
        </w:rPr>
        <w:t>The primary actors interacting with Career Navigator are the Student (Candidate) and the Placement Admin (Faculty Evaluator). Figure 3.1 illustrates the complete UML Use Case Diagram, while Table 3.3 details the formal operational specifications for all eight core use cases.</w:t>
      </w:r>
    </w:p>
    <w:p>
      <w:pPr>
        <w:spacing w:before="200" w:after="80"/>
        <w:jc w:val="center"/>
      </w:pPr>
      <w:r>
        <w:drawing>
          <wp:inline xmlns:a="http://schemas.openxmlformats.org/drawingml/2006/main" xmlns:pic="http://schemas.openxmlformats.org/drawingml/2006/picture">
            <wp:extent cx="5303520" cy="3169220"/>
            <wp:docPr id="7" name="Picture 7"/>
            <wp:cNvGraphicFramePr>
              <a:graphicFrameLocks noChangeAspect="1"/>
            </wp:cNvGraphicFramePr>
            <a:graphic>
              <a:graphicData uri="http://schemas.openxmlformats.org/drawingml/2006/picture">
                <pic:pic>
                  <pic:nvPicPr>
                    <pic:cNvPr id="0" name="fig_3_1_use_case_diagram.png"/>
                    <pic:cNvPicPr/>
                  </pic:nvPicPr>
                  <pic:blipFill>
                    <a:blip r:embed="rId17"/>
                    <a:stretch>
                      <a:fillRect/>
                    </a:stretch>
                  </pic:blipFill>
                  <pic:spPr>
                    <a:xfrm>
                      <a:off x="0" y="0"/>
                      <a:ext cx="5303520" cy="3169220"/>
                    </a:xfrm>
                    <a:prstGeom prst="rect"/>
                  </pic:spPr>
                </pic:pic>
              </a:graphicData>
            </a:graphic>
          </wp:inline>
        </w:drawing>
      </w:r>
    </w:p>
    <w:p>
      <w:pPr>
        <w:spacing w:before="40" w:after="280"/>
        <w:jc w:val="center"/>
      </w:pPr>
      <w:r>
        <w:rPr>
          <w:rFonts w:ascii="Times New Roman" w:hAnsi="Times New Roman"/>
          <w:b/>
          <w:color w:val="1E3A8A"/>
          <w:sz w:val="21"/>
        </w:rPr>
        <w:t>Figure 3.1: Complete UML Use Case Diagram for Student and Administrative Personas</w:t>
      </w:r>
    </w:p>
    <w:p>
      <w:pPr>
        <w:keepNext/>
        <w:spacing w:before="240" w:after="80"/>
        <w:jc w:val="left"/>
      </w:pPr>
      <w:r>
        <w:rPr>
          <w:rFonts w:ascii="Times New Roman" w:hAnsi="Times New Roman"/>
          <w:b/>
          <w:color w:val="1E3A8A"/>
          <w:sz w:val="22"/>
        </w:rPr>
        <w:t>Table 3.3: Formal Use Case Specifications for Student and Administrator Personas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86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UC ID</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Use Case Name</w:t>
            </w:r>
          </w:p>
        </w:tc>
        <w:tc>
          <w:tcPr>
            <w:tcW w:type="dxa" w:w="144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Primary Actor</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Pre-conditions</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Main Success Flow</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Post-conditions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UC1</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Authenticate User</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 / Admin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Valid credentials or Google OAuth</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Submits credentials, verifies HMAC token, issues CSRF cookie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Session active; profile loaded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UC2</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Manage Skill Profile</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Authenticated session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Selects branch, targets role, enters tech stack &amp; projects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Profile persisted to database</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UC3</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Upload &amp; Score Resume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Target role defined</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Uploads PDF/DOCX; engine normalizes text &amp; outputs ATS score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 breakdown &amp; tips rendered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UC4</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Match with JD</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Resume uploaded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Pastes employer JD; engine computes keyword match &amp; gaps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JD match percentage displayed</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UC5</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Conduct Mock Interview</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Profile complete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Initiates interview; speaks answers; receives real-time SSE feedback</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Scores &amp; speech metrics stored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UC6</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Practice Code Lab</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Browser active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Writes algorithm in Monaco; triggers AI Big-O complexity review</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Time/space bounds rendered</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UC7</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View Campus Metrics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 role verified</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Queries /api/admin/metrics; views aggregated placement charts</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Institutional KPIs visualised</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UC8</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Export Student Data</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Admin role verified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Filters students by department and score threshold; exports data</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Filtered records downloaded</w:t>
            </w:r>
          </w:p>
        </w:tc>
      </w:tr>
    </w:tbl>
    <w:p>
      <w:pPr>
        <w:spacing w:after="120"/>
      </w:pPr>
    </w:p>
    <w:p>
      <w:pPr>
        <w:keepNext/>
        <w:spacing w:before="200" w:after="80"/>
        <w:jc w:val="left"/>
      </w:pPr>
      <w:r>
        <w:rPr>
          <w:rFonts w:ascii="Times New Roman" w:hAnsi="Times New Roman"/>
          <w:b/>
          <w:color w:val="1E293B"/>
          <w:sz w:val="28"/>
        </w:rPr>
        <w:t>3.2.2  Sequence Diagram &amp; Interactive Lifecycles</w:t>
      </w:r>
    </w:p>
    <w:p>
      <w:pPr>
        <w:spacing w:line="360" w:lineRule="auto" w:after="120" w:before="0"/>
        <w:jc w:val="both"/>
      </w:pPr>
      <w:r>
        <w:rPr>
          <w:rFonts w:ascii="Times New Roman" w:hAnsi="Times New Roman"/>
          <w:i w:val="0"/>
          <w:color w:val="1F2937"/>
          <w:sz w:val="24"/>
        </w:rPr>
        <w:t>The interaction dynamics between client-side components, backend middleware, and external AI services are depicted in Figure 3.2. The sequence demonstrates the low-latency Server-Sent Events (SSE) streaming pipeline: the client initiates an interview session, captures candidate speech via the Web Audio API, streams answer payloads to Express, and receives chunked evaluation tokens from Gemini 2.5 Flash.</w:t>
      </w:r>
    </w:p>
    <w:p>
      <w:pPr>
        <w:spacing w:before="200" w:after="80"/>
        <w:jc w:val="center"/>
      </w:pPr>
      <w:r>
        <w:drawing>
          <wp:inline xmlns:a="http://schemas.openxmlformats.org/drawingml/2006/main" xmlns:pic="http://schemas.openxmlformats.org/drawingml/2006/picture">
            <wp:extent cx="5303520" cy="3357274"/>
            <wp:docPr id="8" name="Picture 8"/>
            <wp:cNvGraphicFramePr>
              <a:graphicFrameLocks noChangeAspect="1"/>
            </wp:cNvGraphicFramePr>
            <a:graphic>
              <a:graphicData uri="http://schemas.openxmlformats.org/drawingml/2006/picture">
                <pic:pic>
                  <pic:nvPicPr>
                    <pic:cNvPr id="0" name="fig_3_2_sequence_diagram.png"/>
                    <pic:cNvPicPr/>
                  </pic:nvPicPr>
                  <pic:blipFill>
                    <a:blip r:embed="rId18"/>
                    <a:stretch>
                      <a:fillRect/>
                    </a:stretch>
                  </pic:blipFill>
                  <pic:spPr>
                    <a:xfrm>
                      <a:off x="0" y="0"/>
                      <a:ext cx="5303520" cy="3357274"/>
                    </a:xfrm>
                    <a:prstGeom prst="rect"/>
                  </pic:spPr>
                </pic:pic>
              </a:graphicData>
            </a:graphic>
          </wp:inline>
        </w:drawing>
      </w:r>
    </w:p>
    <w:p>
      <w:pPr>
        <w:spacing w:before="40" w:after="280"/>
        <w:jc w:val="center"/>
      </w:pPr>
      <w:r>
        <w:rPr>
          <w:rFonts w:ascii="Times New Roman" w:hAnsi="Times New Roman"/>
          <w:b/>
          <w:color w:val="1E3A8A"/>
          <w:sz w:val="21"/>
        </w:rPr>
        <w:t>Figure 3.2: UML Sequence Diagram: Real-Time SSE Mock Interview Lifecycle</w:t>
      </w:r>
    </w:p>
    <w:p>
      <w:pPr>
        <w:keepNext/>
        <w:spacing w:before="200" w:after="80"/>
        <w:jc w:val="left"/>
      </w:pPr>
      <w:r>
        <w:rPr>
          <w:rFonts w:ascii="Times New Roman" w:hAnsi="Times New Roman"/>
          <w:b/>
          <w:color w:val="1E293B"/>
          <w:sz w:val="28"/>
        </w:rPr>
        <w:t>3.2.3  Activity Diagram &amp; Processing Pipelines</w:t>
      </w:r>
    </w:p>
    <w:p>
      <w:pPr>
        <w:spacing w:line="360" w:lineRule="auto" w:after="120" w:before="0"/>
        <w:jc w:val="both"/>
      </w:pPr>
      <w:r>
        <w:rPr>
          <w:rFonts w:ascii="Times New Roman" w:hAnsi="Times New Roman"/>
          <w:i w:val="0"/>
          <w:color w:val="1F2937"/>
          <w:sz w:val="24"/>
        </w:rPr>
        <w:t>Figure 3.3 models the activity workflow of the dual-phase resume ingestion and evaluation pipeline. Upon document upload, the platform extracts text, executes unicode normalization, computes a DJB2 content hash, runs parallel heuristic section and keyword density detection, and synthesizes qualitative AI recommendations into a unified, actionable feedback report.</w:t>
      </w:r>
    </w:p>
    <w:p>
      <w:pPr>
        <w:spacing w:before="200" w:after="80"/>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fig_3_3_activity_diagram.png"/>
                    <pic:cNvPicPr/>
                  </pic:nvPicPr>
                  <pic:blipFill>
                    <a:blip r:embed="rId19"/>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E3A8A"/>
          <w:sz w:val="21"/>
        </w:rPr>
        <w:t>Figure 3.3: UML Activity Diagram: Dual-Phase Resume ATS Ingestion &amp; Analysis Pipeline</w:t>
      </w:r>
    </w:p>
    <w:p>
      <w:pPr>
        <w:keepNext/>
        <w:spacing w:before="280" w:after="120"/>
        <w:jc w:val="left"/>
      </w:pPr>
      <w:r>
        <w:rPr>
          <w:rFonts w:ascii="Times New Roman" w:hAnsi="Times New Roman"/>
          <w:b/>
          <w:color w:val="111827"/>
          <w:sz w:val="32"/>
        </w:rPr>
        <w:t>3.3  SOFTWARE REQUIREMENTS SPECIFICATION</w:t>
      </w:r>
    </w:p>
    <w:p>
      <w:pPr>
        <w:keepNext/>
        <w:spacing w:before="200" w:after="80"/>
        <w:jc w:val="left"/>
      </w:pPr>
      <w:r>
        <w:rPr>
          <w:rFonts w:ascii="Times New Roman" w:hAnsi="Times New Roman"/>
          <w:b/>
          <w:color w:val="1E293B"/>
          <w:sz w:val="28"/>
        </w:rPr>
        <w:t>3.3.1  User Requirements</w:t>
      </w:r>
    </w:p>
    <w:p>
      <w:pPr>
        <w:spacing w:line="360" w:lineRule="auto" w:after="120" w:before="0"/>
        <w:jc w:val="both"/>
      </w:pPr>
      <w:r>
        <w:rPr>
          <w:rFonts w:ascii="Times New Roman" w:hAnsi="Times New Roman"/>
          <w:i w:val="0"/>
          <w:color w:val="1F2937"/>
          <w:sz w:val="24"/>
        </w:rPr>
        <w:t>User requirements specify the core capabilities demanded by target end-users across collegiate and administrative personas:</w:t>
      </w:r>
    </w:p>
    <w:p>
      <w:pPr>
        <w:pStyle w:val="ListBullet"/>
        <w:spacing w:line="300" w:lineRule="auto" w:after="60" w:before="0"/>
        <w:jc w:val="both"/>
      </w:pPr>
      <w:r>
        <w:rPr>
          <w:rFonts w:ascii="Times New Roman" w:hAnsi="Times New Roman"/>
          <w:b/>
          <w:color w:val="0F172A"/>
          <w:sz w:val="24"/>
        </w:rPr>
        <w:t xml:space="preserve">• Student Persona (UR-01): </w:t>
      </w:r>
      <w:r>
        <w:rPr>
          <w:rFonts w:ascii="Times New Roman" w:hAnsi="Times New Roman"/>
          <w:color w:val="1F2937"/>
          <w:sz w:val="24"/>
        </w:rPr>
        <w:t>The student must be able to upload PDF or DOCX resumes and receive an objective ATS readiness score (40-100) within 3 seconds.</w:t>
      </w:r>
    </w:p>
    <w:p>
      <w:pPr>
        <w:pStyle w:val="ListBullet"/>
        <w:spacing w:line="300" w:lineRule="auto" w:after="60" w:before="0"/>
        <w:jc w:val="both"/>
      </w:pPr>
      <w:r>
        <w:rPr>
          <w:rFonts w:ascii="Times New Roman" w:hAnsi="Times New Roman"/>
          <w:b/>
          <w:color w:val="0F172A"/>
          <w:sz w:val="24"/>
        </w:rPr>
        <w:t xml:space="preserve">• Student Persona (UR-02): </w:t>
      </w:r>
      <w:r>
        <w:rPr>
          <w:rFonts w:ascii="Times New Roman" w:hAnsi="Times New Roman"/>
          <w:color w:val="1F2937"/>
          <w:sz w:val="24"/>
        </w:rPr>
        <w:t>The student must receive clear identification of missing mandatory sections (Contact Info, Summary, Education, Skills, Projects, Experience, Certifications).</w:t>
      </w:r>
    </w:p>
    <w:p>
      <w:pPr>
        <w:pStyle w:val="ListBullet"/>
        <w:spacing w:line="300" w:lineRule="auto" w:after="60" w:before="0"/>
        <w:jc w:val="both"/>
      </w:pPr>
      <w:r>
        <w:rPr>
          <w:rFonts w:ascii="Times New Roman" w:hAnsi="Times New Roman"/>
          <w:b/>
          <w:color w:val="0F172A"/>
          <w:sz w:val="24"/>
        </w:rPr>
        <w:t xml:space="preserve">• Student Persona (UR-03): </w:t>
      </w:r>
      <w:r>
        <w:rPr>
          <w:rFonts w:ascii="Times New Roman" w:hAnsi="Times New Roman"/>
          <w:color w:val="1F2937"/>
          <w:sz w:val="24"/>
        </w:rPr>
        <w:t>The student must be able to paste an employer job description to identify missing role-critical technical keywords and compare semantic alignment.</w:t>
      </w:r>
    </w:p>
    <w:p>
      <w:pPr>
        <w:pStyle w:val="ListBullet"/>
        <w:spacing w:line="300" w:lineRule="auto" w:after="60" w:before="0"/>
        <w:jc w:val="both"/>
      </w:pPr>
      <w:r>
        <w:rPr>
          <w:rFonts w:ascii="Times New Roman" w:hAnsi="Times New Roman"/>
          <w:b/>
          <w:color w:val="0F172A"/>
          <w:sz w:val="24"/>
        </w:rPr>
        <w:t xml:space="preserve">• Student Persona (UR-04): </w:t>
      </w:r>
      <w:r>
        <w:rPr>
          <w:rFonts w:ascii="Times New Roman" w:hAnsi="Times New Roman"/>
          <w:color w:val="1F2937"/>
          <w:sz w:val="24"/>
        </w:rPr>
        <w:t>The student must experience conversational mock interviews with live speech-to-text transcription and instant spoken or written question progression.</w:t>
      </w:r>
    </w:p>
    <w:p>
      <w:pPr>
        <w:pStyle w:val="ListBullet"/>
        <w:spacing w:line="300" w:lineRule="auto" w:after="60" w:before="0"/>
        <w:jc w:val="both"/>
      </w:pPr>
      <w:r>
        <w:rPr>
          <w:rFonts w:ascii="Times New Roman" w:hAnsi="Times New Roman"/>
          <w:b/>
          <w:color w:val="0F172A"/>
          <w:sz w:val="24"/>
        </w:rPr>
        <w:t xml:space="preserve">• Student Persona (UR-05): </w:t>
      </w:r>
      <w:r>
        <w:rPr>
          <w:rFonts w:ascii="Times New Roman" w:hAnsi="Times New Roman"/>
          <w:color w:val="1F2937"/>
          <w:sz w:val="24"/>
        </w:rPr>
        <w:t>The student must receive actionable feedback on vocal cadence, including speech speed (Words Per Minute) and filler word frequency.</w:t>
      </w:r>
    </w:p>
    <w:p>
      <w:pPr>
        <w:pStyle w:val="ListBullet"/>
        <w:spacing w:line="300" w:lineRule="auto" w:after="60" w:before="0"/>
        <w:jc w:val="both"/>
      </w:pPr>
      <w:r>
        <w:rPr>
          <w:rFonts w:ascii="Times New Roman" w:hAnsi="Times New Roman"/>
          <w:b/>
          <w:color w:val="0F172A"/>
          <w:sz w:val="24"/>
        </w:rPr>
        <w:t xml:space="preserve">• Student Persona (UR-06): </w:t>
      </w:r>
      <w:r>
        <w:rPr>
          <w:rFonts w:ascii="Times New Roman" w:hAnsi="Times New Roman"/>
          <w:color w:val="1F2937"/>
          <w:sz w:val="24"/>
        </w:rPr>
        <w:t>The student must have access to an algorithmic code playground with automated Big-O complexity analysis and edge-case diagnostics.</w:t>
      </w:r>
    </w:p>
    <w:p>
      <w:pPr>
        <w:pStyle w:val="ListBullet"/>
        <w:spacing w:line="300" w:lineRule="auto" w:after="60" w:before="0"/>
        <w:jc w:val="both"/>
      </w:pPr>
      <w:r>
        <w:rPr>
          <w:rFonts w:ascii="Times New Roman" w:hAnsi="Times New Roman"/>
          <w:b/>
          <w:color w:val="0F172A"/>
          <w:sz w:val="24"/>
        </w:rPr>
        <w:t xml:space="preserve">• Administrator Persona (UR-07): </w:t>
      </w:r>
      <w:r>
        <w:rPr>
          <w:rFonts w:ascii="Times New Roman" w:hAnsi="Times New Roman"/>
          <w:color w:val="1F2937"/>
          <w:sz w:val="24"/>
        </w:rPr>
        <w:t>The placement officer must be able to view institutional readiness metrics across departments, branches, and historical interview batches.</w:t>
      </w:r>
    </w:p>
    <w:p>
      <w:pPr>
        <w:keepNext/>
        <w:spacing w:before="200" w:after="80"/>
        <w:jc w:val="left"/>
      </w:pPr>
      <w:r>
        <w:rPr>
          <w:rFonts w:ascii="Times New Roman" w:hAnsi="Times New Roman"/>
          <w:b/>
          <w:color w:val="1E293B"/>
          <w:sz w:val="28"/>
        </w:rPr>
        <w:t>3.3.2  System Requirements</w:t>
      </w:r>
    </w:p>
    <w:p>
      <w:pPr>
        <w:spacing w:line="360" w:lineRule="auto" w:after="120" w:before="0"/>
        <w:jc w:val="both"/>
      </w:pPr>
      <w:r>
        <w:rPr>
          <w:rFonts w:ascii="Times New Roman" w:hAnsi="Times New Roman"/>
          <w:i w:val="0"/>
          <w:color w:val="1F2937"/>
          <w:sz w:val="24"/>
        </w:rPr>
        <w:t>System requirements are subdivided into Functional Requirements (Table 3.4) and Non-Functional Requirements (Table 3.5).</w:t>
      </w:r>
    </w:p>
    <w:p>
      <w:pPr>
        <w:keepNext/>
        <w:spacing w:before="240" w:after="80"/>
        <w:jc w:val="left"/>
      </w:pPr>
      <w:r>
        <w:rPr>
          <w:rFonts w:ascii="Times New Roman" w:hAnsi="Times New Roman"/>
          <w:b/>
          <w:color w:val="1E3A8A"/>
          <w:sz w:val="22"/>
        </w:rPr>
        <w:t>Table 3.4: Comprehensive Functional Requirements Specifications (FR1 - FR20)</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Req ID</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Functional Requirement Description</w:t>
            </w:r>
          </w:p>
        </w:tc>
        <w:tc>
          <w:tcPr>
            <w:tcW w:type="dxa" w:w="244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Input Parameter(s)</w:t>
            </w:r>
          </w:p>
        </w:tc>
        <w:tc>
          <w:tcPr>
            <w:tcW w:type="dxa" w:w="244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Output / System Action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FR01</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Dual-mode user authentication (Google OAuth &amp; local credentials)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Email, Password / OAuth code</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HMAC SHA-256 session cookie + CSRF token</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FR02</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account sign-in for testing and evaluation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Role selection ('student' / 'admin')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session established</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 engineering placement profile management</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Branch, targetRole, skills, projects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Updated user profile record in database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FR04</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PDF document text extraction with OCR ligature normalization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Binary PDF file upload</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Clean normalized plain text string</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FR05</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DOCX document text extraction via XML paragraph walker</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Binary DOCX file upload</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Clean normalized plain text string</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Unicode punctuation sanitization and ligature substitution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Raw extracted document string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Sanitized unicode text stream</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FR07</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Fast DJB2 32-bit document fingerprint hashing</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Sanitized document text</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Hexadecimal content hash string</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FR08</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Regex-driven structural section detection and confidence scoring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Normalized resume string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Detected &amp; missing section arrays with confidence</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FR09</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keyword density and frequency computation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Resume text, Keyword catalog</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Keyword match flags, counts, and densities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FR10</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Category-weighted heuristic ATS score calculation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Section details, keywords, word count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ATS score (40 - 100)</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FR11</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Job Description semantic keyword gap analysis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Resume text, Employer JD string</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Matched JD keywords, missing keywords, match %</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FR12</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Generative AI technical question synthesis</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Student target role, skills, level</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Array of 5 tailored interview questions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answer evaluation across multi-criteria rubrics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Spoken/text answer payload</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Technical, communication, and confidence scores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FR14</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Real-time Server-Sent Events (SSE) evaluation streaming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/answer-stream request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Text/event-stream chunked token delivery</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FR15</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Web Audio speech cadence and WPM calculation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Recorded audio duration, word count</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Words Per Minute (WPM) &amp; pacing status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Verbal filler word identification and tallying</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Candidate spoken transcript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Filler word count &amp; frequency breakdown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FR17</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Monaco Code Lab sandboxed algorithmic code execution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code, Language</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Console output, runtime execution results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FR18</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AI-driven Big-O time and space complexity deduction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Candidate code, problem statement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Time complexity, space complexity, edge cases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FR19</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Institutional administrative KPI aggregation</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/api/admin/metrics</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Total students, avg ATS score, interview counts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FR20</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Candidate platform feedback and star rating collection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Rating (1-5), category, comment</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Stored feedback entity in persistence store</w:t>
            </w:r>
          </w:p>
        </w:tc>
      </w:tr>
    </w:tbl>
    <w:p>
      <w:pPr>
        <w:spacing w:after="120"/>
      </w:pPr>
    </w:p>
    <w:p>
      <w:pPr>
        <w:keepNext/>
        <w:spacing w:before="240" w:after="80"/>
        <w:jc w:val="left"/>
      </w:pPr>
      <w:r>
        <w:rPr>
          <w:rFonts w:ascii="Times New Roman" w:hAnsi="Times New Roman"/>
          <w:b/>
          <w:color w:val="1E3A8A"/>
          <w:sz w:val="22"/>
        </w:rPr>
        <w:t>Table 3.5: Non-Functional System Performance, Security, and Scalability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NFR ID</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Quality Attribute</w:t>
            </w:r>
          </w:p>
        </w:tc>
        <w:tc>
          <w:tcPr>
            <w:tcW w:type="dxa" w:w="388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Specification Requirement &amp; Target Metric</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Verification Approach</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NFR01</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Response Latency</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ATS scoring shall execute in &lt; 100 ms; SSE TTFT shall be &lt; 400 ms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Automated performance telemetry logs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NFR02</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System Availability</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The platform shall maintain 99.9% uptime during institutional placement drives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Prometheus health check monitoring</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NFR03</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Application Security</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Strict adherence to OWASP Top 10: Double-submit CSRF, HMAC cookie signing, strict CSP</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Vitest security test suite &amp; lint audits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NFR04</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Rate Limiting</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AI endpoints capped at 15 req/min/IP; Auth endpoints capped at 10 req/min/IP</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429 Too Many Requests validation tests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NFR05</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Cross-Browser UX</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Seamless execution on Chromium (Chrome/Edge), Safari, and Firefox engines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Cross-browser manual &amp; Playwright audits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NFR06</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Responsive Design</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Mobile-first adaptive layouts supporting viewports from 375px to 2560px</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CSS Flexbox/Grid responsive testing</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NFR07</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Zero-Dependency Mode</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Full functional fallback simulation for AI and DB when credentials/network are absent</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Vitest simulation tests (100% pass)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NFR08</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Code Modularity</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Strict separation of concerns via TypeScript interfaces and adapter patterns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Static type checking via tsc --noEmit</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NFR09</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Data Privacy</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resumes and transcripts encrypted in transit; passwords hashed with PBKDF2/Argon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Cryptographic assertion test suites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NFR10</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Maintainability</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Clean codebase with ESLint compliance, zero unused directives, and modular files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npm run lint automated quality gate</w:t>
            </w:r>
          </w:p>
        </w:tc>
      </w:tr>
    </w:tbl>
    <w:p>
      <w:pPr>
        <w:spacing w:after="120"/>
      </w:pPr>
    </w:p>
    <w:p>
      <w:r>
        <w:br w:type="page"/>
      </w:r>
    </w:p>
    <w:p>
      <w:pPr>
        <w:keepNext/>
        <w:spacing w:before="240" w:after="80"/>
        <w:jc w:val="left"/>
      </w:pPr>
      <w:r>
        <w:rPr>
          <w:rFonts w:ascii="Times New Roman" w:hAnsi="Times New Roman"/>
          <w:b/>
          <w:color w:val="1E3A8A"/>
          <w:sz w:val="32"/>
        </w:rPr>
        <w:t>CHAPTER 4</w:t>
      </w:r>
    </w:p>
    <w:p>
      <w:pPr>
        <w:keepNext/>
        <w:spacing w:before="80" w:after="360"/>
        <w:jc w:val="center"/>
      </w:pPr>
      <w:r>
        <w:rPr>
          <w:rFonts w:ascii="Times New Roman" w:hAnsi="Times New Roman"/>
          <w:b/>
          <w:color w:val="0F172A"/>
          <w:sz w:val="36"/>
        </w:rPr>
        <w:t>PROJECT PLANNING</w:t>
      </w:r>
    </w:p>
    <w:p>
      <w:pPr>
        <w:keepNext/>
        <w:spacing w:before="280" w:after="120"/>
        <w:jc w:val="left"/>
      </w:pPr>
      <w:r>
        <w:rPr>
          <w:rFonts w:ascii="Times New Roman" w:hAnsi="Times New Roman"/>
          <w:b/>
          <w:color w:val="111827"/>
          <w:sz w:val="32"/>
        </w:rPr>
        <w:t>4.1  PROJECT PLANNING AND SCHEDULING</w:t>
      </w:r>
    </w:p>
    <w:p>
      <w:pPr>
        <w:spacing w:line="360" w:lineRule="auto" w:after="120" w:before="0"/>
        <w:jc w:val="both"/>
      </w:pPr>
      <w:r>
        <w:rPr>
          <w:rFonts w:ascii="Times New Roman" w:hAnsi="Times New Roman"/>
          <w:i w:val="0"/>
          <w:color w:val="1F2937"/>
          <w:sz w:val="24"/>
        </w:rPr>
        <w:t>Systematic project planning and iterative development methodologies are imperative for the successful engineering of complex, multi-tiered software platforms. Career Navigator was conceptualized, architected, and implemented using an Agile Scrum framework adapted for a 26-week collegiate engineering project lifecycle. The execution lifecycle was decomposed into distinct work packages, scheduled across eight two-to-three-week sprints, and monitored through rigorous risk mitigation gates.</w:t>
      </w:r>
    </w:p>
    <w:p>
      <w:pPr>
        <w:keepNext/>
        <w:spacing w:before="200" w:after="80"/>
        <w:jc w:val="left"/>
      </w:pPr>
      <w:r>
        <w:rPr>
          <w:rFonts w:ascii="Times New Roman" w:hAnsi="Times New Roman"/>
          <w:b/>
          <w:color w:val="1E293B"/>
          <w:sz w:val="28"/>
        </w:rPr>
        <w:t>4.1.1  Work Breakdown Structure (WBS)</w:t>
      </w:r>
    </w:p>
    <w:p>
      <w:pPr>
        <w:spacing w:line="360" w:lineRule="auto" w:after="120" w:before="0"/>
        <w:jc w:val="both"/>
      </w:pPr>
      <w:r>
        <w:rPr>
          <w:rFonts w:ascii="Times New Roman" w:hAnsi="Times New Roman"/>
          <w:i w:val="0"/>
          <w:color w:val="1F2937"/>
          <w:sz w:val="24"/>
        </w:rPr>
        <w:t>The Work Breakdown Structure establishes a hierarchical decomposition of total project deliverables across five foundational phases:</w:t>
      </w:r>
    </w:p>
    <w:p>
      <w:pPr>
        <w:pStyle w:val="ListBullet"/>
        <w:spacing w:line="300" w:lineRule="auto" w:after="60" w:before="0"/>
        <w:jc w:val="both"/>
      </w:pPr>
      <w:r>
        <w:rPr>
          <w:rFonts w:ascii="Times New Roman" w:hAnsi="Times New Roman"/>
          <w:b/>
          <w:color w:val="0F172A"/>
          <w:sz w:val="24"/>
        </w:rPr>
        <w:t xml:space="preserve">• WBS Level 1: </w:t>
      </w:r>
      <w:r>
        <w:rPr>
          <w:rFonts w:ascii="Times New Roman" w:hAnsi="Times New Roman"/>
          <w:color w:val="1F2937"/>
          <w:sz w:val="24"/>
        </w:rPr>
        <w:t>Phase 1: Project Initiation &amp; Requirements Engineering — Literature survey, candidate interview studies, SRS drafting, and hardware/software toolchain selection.</w:t>
      </w:r>
    </w:p>
    <w:p>
      <w:pPr>
        <w:pStyle w:val="ListBullet"/>
        <w:spacing w:line="300" w:lineRule="auto" w:after="60" w:before="0"/>
        <w:jc w:val="both"/>
      </w:pPr>
      <w:r>
        <w:rPr>
          <w:rFonts w:ascii="Times New Roman" w:hAnsi="Times New Roman"/>
          <w:b/>
          <w:color w:val="0F172A"/>
          <w:sz w:val="24"/>
        </w:rPr>
        <w:t xml:space="preserve">• WBS Level 2: </w:t>
      </w:r>
      <w:r>
        <w:rPr>
          <w:rFonts w:ascii="Times New Roman" w:hAnsi="Times New Roman"/>
          <w:color w:val="1F2937"/>
          <w:sz w:val="24"/>
        </w:rPr>
        <w:t>Phase 2: Architectural &amp; Conceptual Modeling — Multi-tier system architecture, UML use case/sequence/activity models, database ER schemas, and UI/UX wireframing.</w:t>
      </w:r>
    </w:p>
    <w:p>
      <w:pPr>
        <w:pStyle w:val="ListBullet"/>
        <w:spacing w:line="300" w:lineRule="auto" w:after="60" w:before="0"/>
        <w:jc w:val="both"/>
      </w:pPr>
      <w:r>
        <w:rPr>
          <w:rFonts w:ascii="Times New Roman" w:hAnsi="Times New Roman"/>
          <w:b/>
          <w:color w:val="0F172A"/>
          <w:sz w:val="24"/>
        </w:rPr>
        <w:t xml:space="preserve">• WBS Level 3: </w:t>
      </w:r>
      <w:r>
        <w:rPr>
          <w:rFonts w:ascii="Times New Roman" w:hAnsi="Times New Roman"/>
          <w:color w:val="1F2937"/>
          <w:sz w:val="24"/>
        </w:rPr>
        <w:t>Phase 3: Core Application &amp; Engine Development — Unicode text normalizer, deterministic ATS keyword density analyzer, Gemini 2.5 Flash SDK integration, Web Audio speech tracker, and Monaco Code Lab.</w:t>
      </w:r>
    </w:p>
    <w:p>
      <w:pPr>
        <w:pStyle w:val="ListBullet"/>
        <w:spacing w:line="300" w:lineRule="auto" w:after="60" w:before="0"/>
        <w:jc w:val="both"/>
      </w:pPr>
      <w:r>
        <w:rPr>
          <w:rFonts w:ascii="Times New Roman" w:hAnsi="Times New Roman"/>
          <w:b/>
          <w:color w:val="0F172A"/>
          <w:sz w:val="24"/>
        </w:rPr>
        <w:t xml:space="preserve">• WBS Level 4: </w:t>
      </w:r>
      <w:r>
        <w:rPr>
          <w:rFonts w:ascii="Times New Roman" w:hAnsi="Times New Roman"/>
          <w:color w:val="1F2937"/>
          <w:sz w:val="24"/>
        </w:rPr>
        <w:t>Phase 4: Security Hardening &amp; Gateway Integration — OWASP security middleware, double-submit CSRF guards, HMAC SHA-256 session integrity, and in-memory rate limiting.</w:t>
      </w:r>
    </w:p>
    <w:p>
      <w:pPr>
        <w:pStyle w:val="ListBullet"/>
        <w:spacing w:line="300" w:lineRule="auto" w:after="60" w:before="0"/>
        <w:jc w:val="both"/>
      </w:pPr>
      <w:r>
        <w:rPr>
          <w:rFonts w:ascii="Times New Roman" w:hAnsi="Times New Roman"/>
          <w:b/>
          <w:color w:val="0F172A"/>
          <w:sz w:val="24"/>
        </w:rPr>
        <w:t xml:space="preserve">• WBS Level 5: </w:t>
      </w:r>
      <w:r>
        <w:rPr>
          <w:rFonts w:ascii="Times New Roman" w:hAnsi="Times New Roman"/>
          <w:color w:val="1F2937"/>
          <w:sz w:val="24"/>
        </w:rPr>
        <w:t>Phase 5: Quality Assurance, Benchmarking &amp; Deployment — Vitest automated test suites, response latency telemetry, Docker container packaging, and documentation synthesis.</w:t>
      </w:r>
    </w:p>
    <w:p>
      <w:pPr>
        <w:keepNext/>
        <w:spacing w:before="200" w:after="80"/>
        <w:jc w:val="left"/>
      </w:pPr>
      <w:r>
        <w:rPr>
          <w:rFonts w:ascii="Times New Roman" w:hAnsi="Times New Roman"/>
          <w:b/>
          <w:color w:val="1E293B"/>
          <w:sz w:val="28"/>
        </w:rPr>
        <w:t>4.1.2  Gantt Chart Timeline &amp; Milestone Scheduling</w:t>
      </w:r>
    </w:p>
    <w:p>
      <w:pPr>
        <w:spacing w:line="360" w:lineRule="auto" w:after="120" w:before="0"/>
        <w:jc w:val="both"/>
      </w:pPr>
      <w:r>
        <w:rPr>
          <w:rFonts w:ascii="Times New Roman" w:hAnsi="Times New Roman"/>
          <w:i w:val="0"/>
          <w:color w:val="1F2937"/>
          <w:sz w:val="24"/>
        </w:rPr>
        <w:t>Figure 4.1 depicts the comprehensive 26-week project Gantt chart, detailing parallel work packages and critical path dependencies. Milestone checkpoints were scheduled at the conclusion of each architectural phase to validate deliverables against academic requirements.</w:t>
      </w:r>
    </w:p>
    <w:p>
      <w:pPr>
        <w:spacing w:before="200" w:after="80"/>
        <w:jc w:val="center"/>
      </w:pPr>
      <w:r>
        <w:drawing>
          <wp:inline xmlns:a="http://schemas.openxmlformats.org/drawingml/2006/main" xmlns:pic="http://schemas.openxmlformats.org/drawingml/2006/picture">
            <wp:extent cx="5303520" cy="2624975"/>
            <wp:docPr id="10" name="Picture 10"/>
            <wp:cNvGraphicFramePr>
              <a:graphicFrameLocks noChangeAspect="1"/>
            </wp:cNvGraphicFramePr>
            <a:graphic>
              <a:graphicData uri="http://schemas.openxmlformats.org/drawingml/2006/picture">
                <pic:pic>
                  <pic:nvPicPr>
                    <pic:cNvPr id="0" name="fig_4_1_gantt_chart.png"/>
                    <pic:cNvPicPr/>
                  </pic:nvPicPr>
                  <pic:blipFill>
                    <a:blip r:embed="rId20"/>
                    <a:stretch>
                      <a:fillRect/>
                    </a:stretch>
                  </pic:blipFill>
                  <pic:spPr>
                    <a:xfrm>
                      <a:off x="0" y="0"/>
                      <a:ext cx="5303520" cy="2624975"/>
                    </a:xfrm>
                    <a:prstGeom prst="rect"/>
                  </pic:spPr>
                </pic:pic>
              </a:graphicData>
            </a:graphic>
          </wp:inline>
        </w:drawing>
      </w:r>
    </w:p>
    <w:p>
      <w:pPr>
        <w:spacing w:before="40" w:after="280"/>
        <w:jc w:val="center"/>
      </w:pPr>
      <w:r>
        <w:rPr>
          <w:rFonts w:ascii="Times New Roman" w:hAnsi="Times New Roman"/>
          <w:b/>
          <w:color w:val="1E3A8A"/>
          <w:sz w:val="21"/>
        </w:rPr>
        <w:t>Figure 4.1: Project Execution Gantt Chart: Work Breakdown Structure Across 26 Weeks</w:t>
      </w:r>
    </w:p>
    <w:p>
      <w:pPr>
        <w:keepNext/>
        <w:spacing w:before="200" w:after="80"/>
        <w:jc w:val="left"/>
      </w:pPr>
      <w:r>
        <w:rPr>
          <w:rFonts w:ascii="Times New Roman" w:hAnsi="Times New Roman"/>
          <w:b/>
          <w:color w:val="1E293B"/>
          <w:sz w:val="28"/>
        </w:rPr>
        <w:t>4.1.3  Agile Sprint Breakdown &amp; Deliverables</w:t>
      </w:r>
    </w:p>
    <w:p>
      <w:pPr>
        <w:spacing w:line="360" w:lineRule="auto" w:after="120" w:before="0"/>
        <w:jc w:val="both"/>
      </w:pPr>
      <w:r>
        <w:rPr>
          <w:rFonts w:ascii="Times New Roman" w:hAnsi="Times New Roman"/>
          <w:i w:val="0"/>
          <w:color w:val="1F2937"/>
          <w:sz w:val="24"/>
        </w:rPr>
        <w:t>Development was executed across eight structured Agile sprints. Table 4.1 outlines the sprint scheduling, work package allocations, and concrete milestone deliverables.</w:t>
      </w:r>
    </w:p>
    <w:p>
      <w:pPr>
        <w:keepNext/>
        <w:spacing w:before="240" w:after="80"/>
        <w:jc w:val="left"/>
      </w:pPr>
      <w:r>
        <w:rPr>
          <w:rFonts w:ascii="Times New Roman" w:hAnsi="Times New Roman"/>
          <w:b/>
          <w:color w:val="1E3A8A"/>
          <w:sz w:val="22"/>
        </w:rPr>
        <w:t>Table 4.1: Agile Sprint Scheduling, Work Packages, and Milestone Deliverables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Sprint ID</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Duration</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Core Focus &amp; Work Packages</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Milestone Deliverable</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Verification Gate</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1</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1 - 3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Problem definition, literature survey, recruitment domain research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Formal Project Proposal &amp; SRS v1.0</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Faculty Guide Review &amp; Approval</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2</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4 - 6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UI/UX wireframing, component mockups, tech stack evaluation</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Interactive Figma prototypes &amp; design tokens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Peer &amp; Placement Officer Feedback</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3</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7 - 10</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Document text extraction (PDF/DOCX), regex section detector</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ATS parser &amp; DJB2 hash module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Benchmark testing on 50 sample CVs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4</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11 - 14</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Google GenAI SDK integration, prompt engineering, SSE pipeline</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Conversational Mock Interview room with SSE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Latency validation (TTFT &lt; 400ms)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5</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15 - 17</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Monaco Editor integration, Web Audio WPM tracker, Code Lab</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Integrated Code Lab &amp; Speech Analytics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Candidate usability pilot testing</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6</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18 - 20</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OWASP security hardening, CSRF double-submit, HMAC sessions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 middleware &amp; token rate limiters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OWASP compliance audit &amp; pen test</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Sprint 7</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Weeks 21 - 23</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Automated test suite creation (Vitest), bug fixing, refactoring</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78 Automated unit/integration tests passing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CI Pipeline test pass rate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Sprint 8</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Weeks 24 - 26</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Dockerization, performance telemetry, comprehensive report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Production Docker image &amp; Complete Report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Project Exhibition &amp; Viva Voce</w:t>
            </w:r>
          </w:p>
        </w:tc>
      </w:tr>
    </w:tbl>
    <w:p>
      <w:pPr>
        <w:spacing w:after="120"/>
      </w:pPr>
    </w:p>
    <w:p>
      <w:pPr>
        <w:keepNext/>
        <w:spacing w:before="200" w:after="80"/>
        <w:jc w:val="left"/>
      </w:pPr>
      <w:r>
        <w:rPr>
          <w:rFonts w:ascii="Times New Roman" w:hAnsi="Times New Roman"/>
          <w:b/>
          <w:color w:val="1E293B"/>
          <w:sz w:val="28"/>
        </w:rPr>
        <w:t>4.1.4  Comprehensive Project Risk Assessment &amp; Mitigation</w:t>
      </w:r>
    </w:p>
    <w:p>
      <w:pPr>
        <w:spacing w:line="360" w:lineRule="auto" w:after="120" w:before="0"/>
        <w:jc w:val="both"/>
      </w:pPr>
      <w:r>
        <w:rPr>
          <w:rFonts w:ascii="Times New Roman" w:hAnsi="Times New Roman"/>
          <w:i w:val="0"/>
          <w:color w:val="1F2937"/>
          <w:sz w:val="24"/>
        </w:rPr>
        <w:t>Complex artificial intelligence web platforms face diverse technical, operational, and algorithmic risks. Table 4.2 presents the formal risk assessment matrix established for Career Navigator, classifying potential failure modes and corresponding mitigation strategies.</w:t>
      </w:r>
    </w:p>
    <w:p>
      <w:pPr>
        <w:keepNext/>
        <w:spacing w:before="240" w:after="80"/>
        <w:jc w:val="left"/>
      </w:pPr>
      <w:r>
        <w:rPr>
          <w:rFonts w:ascii="Times New Roman" w:hAnsi="Times New Roman"/>
          <w:b/>
          <w:color w:val="1E3A8A"/>
          <w:sz w:val="22"/>
        </w:rPr>
        <w:t>Table 4.2: Systematic Technical and Operational Risk Assessment &amp; Mitigation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86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Risk ID</w:t>
            </w:r>
          </w:p>
        </w:tc>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Risk Description</w:t>
            </w:r>
          </w:p>
        </w:tc>
        <w:tc>
          <w:tcPr>
            <w:tcW w:type="dxa" w:w="144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Category</w:t>
            </w:r>
          </w:p>
        </w:tc>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Likelihood</w:t>
            </w:r>
          </w:p>
        </w:tc>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Impact</w:t>
            </w:r>
          </w:p>
        </w:tc>
        <w:tc>
          <w:tcPr>
            <w:tcW w:type="dxa" w:w="302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Proactive Mitigation Strategy</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R01</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Gemini API rate limiting or quota exhaustion during peak interview sessions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Technical</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token-bucket client rate limiters + zero-dependency local heuristic fallback simulation</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R02</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Hallucinated or non-deterministic scoring variances from generative LLM models</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Algorithmic</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Enforced strict JSON schema output validation and anchored evaluation against deterministic rubrics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R03</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Cross-browser Web Audio API incompatibility causing speech tracking failure</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Compatibility</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Low</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Implemented feature detection polyfills with graceful degradation to duration-based speech metrics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R04</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Cross-Site Request Forgery (CSRF) or session cookie hijacking attacks</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Critical</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Enforced double-submit cryptographic CSRF cookies and HMAC SHA-256 session signatures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R05</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Browser memory exhaustion during extensive Monaco code editing sessions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Performance</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Low</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Employed editor instance disposal lifecycle hooks and Web Worker execution isolation</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R06</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PDF formatting anomalies causing garbled text extraction and section misses</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Data Quality</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Constructed multi-pass regex normalization with unicode ligature collapsing and contextual fallbacks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R07</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Brute-force credential attacks on local authentication endpoints</w:t>
            </w:r>
          </w:p>
        </w:tc>
        <w:tc>
          <w:tcPr>
            <w:tcW w:type="dxa" w:w="144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w:t>
            </w:r>
          </w:p>
        </w:tc>
        <w:tc>
          <w:tcPr>
            <w:tcW w:type="dxa" w:w="302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Configured in-memory IP-based rate limiting (10 attempts/min) with Retry-After headers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R08</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Database schema migration complexity during transition from JSON to PostgreSQL</w:t>
            </w:r>
          </w:p>
        </w:tc>
        <w:tc>
          <w:tcPr>
            <w:tcW w:type="dxa" w:w="144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Architecture</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Low</w:t>
            </w:r>
          </w:p>
        </w:tc>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Medium</w:t>
            </w:r>
          </w:p>
        </w:tc>
        <w:tc>
          <w:tcPr>
            <w:tcW w:type="dxa" w:w="302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Architected an abstract Database interface layer with standardized repository adapter methods</w:t>
            </w:r>
          </w:p>
        </w:tc>
      </w:tr>
    </w:tbl>
    <w:p>
      <w:pPr>
        <w:spacing w:after="120"/>
      </w:pPr>
    </w:p>
    <w:p>
      <w:r>
        <w:br w:type="page"/>
      </w:r>
    </w:p>
    <w:p>
      <w:pPr>
        <w:keepNext/>
        <w:spacing w:before="240" w:after="80"/>
        <w:jc w:val="left"/>
      </w:pPr>
      <w:r>
        <w:rPr>
          <w:rFonts w:ascii="Times New Roman" w:hAnsi="Times New Roman"/>
          <w:b/>
          <w:color w:val="1E3A8A"/>
          <w:sz w:val="32"/>
        </w:rPr>
        <w:t>CHAPTER 5</w:t>
      </w:r>
    </w:p>
    <w:p>
      <w:pPr>
        <w:keepNext/>
        <w:spacing w:before="80" w:after="360"/>
        <w:jc w:val="center"/>
      </w:pPr>
      <w:r>
        <w:rPr>
          <w:rFonts w:ascii="Times New Roman" w:hAnsi="Times New Roman"/>
          <w:b/>
          <w:color w:val="0F172A"/>
          <w:sz w:val="36"/>
        </w:rPr>
        <w:t>SYSTEM DESIGN</w:t>
      </w:r>
    </w:p>
    <w:p>
      <w:pPr>
        <w:keepNext/>
        <w:spacing w:before="280" w:after="120"/>
        <w:jc w:val="left"/>
      </w:pPr>
      <w:r>
        <w:rPr>
          <w:rFonts w:ascii="Times New Roman" w:hAnsi="Times New Roman"/>
          <w:b/>
          <w:color w:val="111827"/>
          <w:sz w:val="32"/>
        </w:rPr>
        <w:t>5.1  SYSTEM ARCHITECTURE</w:t>
      </w:r>
    </w:p>
    <w:p>
      <w:pPr>
        <w:spacing w:line="360" w:lineRule="auto" w:after="120" w:before="0"/>
        <w:jc w:val="both"/>
      </w:pPr>
      <w:r>
        <w:rPr>
          <w:rFonts w:ascii="Times New Roman" w:hAnsi="Times New Roman"/>
          <w:i w:val="0"/>
          <w:color w:val="1F2937"/>
          <w:sz w:val="24"/>
        </w:rPr>
        <w:t>Career Navigator is engineered upon a decoupled, four-tier enterprise system architecture designed for horizontal scalability, high modularity, and robust security isolation. Figure 5.1 illustrates the architectural hierarchy, comprising the Presentation Tier, Security &amp; API Gateway Tier, Core Application Tier, and Persistence &amp; AI Infrastructure Tier.</w:t>
      </w:r>
    </w:p>
    <w:p>
      <w:pPr>
        <w:spacing w:before="200" w:after="80"/>
        <w:jc w:val="center"/>
      </w:pPr>
      <w:r>
        <w:drawing>
          <wp:inline xmlns:a="http://schemas.openxmlformats.org/drawingml/2006/main" xmlns:pic="http://schemas.openxmlformats.org/drawingml/2006/picture">
            <wp:extent cx="5303520" cy="3600555"/>
            <wp:docPr id="11" name="Picture 11"/>
            <wp:cNvGraphicFramePr>
              <a:graphicFrameLocks noChangeAspect="1"/>
            </wp:cNvGraphicFramePr>
            <a:graphic>
              <a:graphicData uri="http://schemas.openxmlformats.org/drawingml/2006/picture">
                <pic:pic>
                  <pic:nvPicPr>
                    <pic:cNvPr id="0" name="fig_5_1_system_architecture.png"/>
                    <pic:cNvPicPr/>
                  </pic:nvPicPr>
                  <pic:blipFill>
                    <a:blip r:embed="rId21"/>
                    <a:stretch>
                      <a:fillRect/>
                    </a:stretch>
                  </pic:blipFill>
                  <pic:spPr>
                    <a:xfrm>
                      <a:off x="0" y="0"/>
                      <a:ext cx="5303520" cy="3600555"/>
                    </a:xfrm>
                    <a:prstGeom prst="rect"/>
                  </pic:spPr>
                </pic:pic>
              </a:graphicData>
            </a:graphic>
          </wp:inline>
        </w:drawing>
      </w:r>
    </w:p>
    <w:p>
      <w:pPr>
        <w:spacing w:before="40" w:after="280"/>
        <w:jc w:val="center"/>
      </w:pPr>
      <w:r>
        <w:rPr>
          <w:rFonts w:ascii="Times New Roman" w:hAnsi="Times New Roman"/>
          <w:b/>
          <w:color w:val="1E3A8A"/>
          <w:sz w:val="21"/>
        </w:rPr>
        <w:t>Figure 5.1: High-Level Tiered Enterprise System Architecture of Career Navigator</w:t>
      </w:r>
    </w:p>
    <w:p>
      <w:pPr>
        <w:spacing w:line="360" w:lineRule="auto" w:after="120" w:before="0"/>
        <w:jc w:val="both"/>
      </w:pPr>
      <w:r>
        <w:rPr>
          <w:rFonts w:ascii="Times New Roman" w:hAnsi="Times New Roman"/>
          <w:i w:val="0"/>
          <w:color w:val="1F2937"/>
          <w:sz w:val="24"/>
        </w:rPr>
        <w:t>Architectural Tier Breakdown:</w:t>
      </w:r>
    </w:p>
    <w:p>
      <w:pPr>
        <w:pStyle w:val="ListBullet"/>
        <w:spacing w:line="300" w:lineRule="auto" w:after="60" w:before="0"/>
        <w:jc w:val="both"/>
      </w:pPr>
      <w:r>
        <w:rPr>
          <w:rFonts w:ascii="Times New Roman" w:hAnsi="Times New Roman"/>
          <w:b/>
          <w:color w:val="0F172A"/>
          <w:sz w:val="24"/>
        </w:rPr>
        <w:t xml:space="preserve">1. </w:t>
      </w:r>
      <w:r>
        <w:rPr>
          <w:rFonts w:ascii="Times New Roman" w:hAnsi="Times New Roman"/>
          <w:color w:val="1F2937"/>
          <w:sz w:val="24"/>
        </w:rPr>
        <w:t>Client Presentation Tier: Constructed with React 19, TypeScript, and Vite. Implements single-page application (SPA) client-side routing, modular component layouts (StudentDashboard, ResumeAnalyzer, MockInterview, CodeSandbox, AdminDashboard), in-browser Monaco code editing, and Web Audio MediaStream telemetry.</w:t>
      </w:r>
    </w:p>
    <w:p>
      <w:pPr>
        <w:pStyle w:val="ListBullet"/>
        <w:spacing w:line="300" w:lineRule="auto" w:after="60" w:before="0"/>
        <w:jc w:val="both"/>
      </w:pPr>
      <w:r>
        <w:rPr>
          <w:rFonts w:ascii="Times New Roman" w:hAnsi="Times New Roman"/>
          <w:b/>
          <w:color w:val="0F172A"/>
          <w:sz w:val="24"/>
        </w:rPr>
        <w:t xml:space="preserve">2. </w:t>
      </w:r>
      <w:r>
        <w:rPr>
          <w:rFonts w:ascii="Times New Roman" w:hAnsi="Times New Roman"/>
          <w:color w:val="1F2937"/>
          <w:sz w:val="24"/>
        </w:rPr>
        <w:t>API Gateway &amp; Security Middleware Tier: Built on Node.js and Express 4.21. Acts as the perimeter security enforcement boundary. Implements OWASP-recommended Content Security Policies (CSP), double-submit CSRF cookie validation, HMAC SHA-256 session authentication, request correlation IDs, structured logging, and in-memory rate limiting.</w:t>
      </w:r>
    </w:p>
    <w:p>
      <w:pPr>
        <w:pStyle w:val="ListBullet"/>
        <w:spacing w:line="300" w:lineRule="auto" w:after="60" w:before="0"/>
        <w:jc w:val="both"/>
      </w:pPr>
      <w:r>
        <w:rPr>
          <w:rFonts w:ascii="Times New Roman" w:hAnsi="Times New Roman"/>
          <w:b/>
          <w:color w:val="0F172A"/>
          <w:sz w:val="24"/>
        </w:rPr>
        <w:t xml:space="preserve">3. </w:t>
      </w:r>
      <w:r>
        <w:rPr>
          <w:rFonts w:ascii="Times New Roman" w:hAnsi="Times New Roman"/>
          <w:color w:val="1F2937"/>
          <w:sz w:val="24"/>
        </w:rPr>
        <w:t>Core Business &amp; Engine Tier: Contains the domain logic subsystems: (a) deterministic ATS Parser and Keyword Density Engine, (b) Job Description matcher, (c) Gemini AI Orchestrator with Server-Sent Events (SSE) streaming handler, (d) Speech Cadence Telemetry analyzer, and (e) Monaco Big-O code diagnostic service.</w:t>
      </w:r>
    </w:p>
    <w:p>
      <w:pPr>
        <w:pStyle w:val="ListBullet"/>
        <w:spacing w:line="300" w:lineRule="auto" w:after="60" w:before="0"/>
        <w:jc w:val="both"/>
      </w:pPr>
      <w:r>
        <w:rPr>
          <w:rFonts w:ascii="Times New Roman" w:hAnsi="Times New Roman"/>
          <w:b/>
          <w:color w:val="0F172A"/>
          <w:sz w:val="24"/>
        </w:rPr>
        <w:t xml:space="preserve">4. </w:t>
      </w:r>
      <w:r>
        <w:rPr>
          <w:rFonts w:ascii="Times New Roman" w:hAnsi="Times New Roman"/>
          <w:color w:val="1F2937"/>
          <w:sz w:val="24"/>
        </w:rPr>
        <w:t>Persistence &amp; External AI Infrastructure: Integrates Google's external Gemini 2.5 Flash API via HTTPS endpoints alongside an abstract data persistence layer supported by lightweight SQLite-WAL / JSON stores, ready for transparent PostgreSQL enterprise scaling.</w:t>
      </w:r>
    </w:p>
    <w:p>
      <w:pPr>
        <w:keepNext/>
        <w:spacing w:before="280" w:after="120"/>
        <w:jc w:val="left"/>
      </w:pPr>
      <w:r>
        <w:rPr>
          <w:rFonts w:ascii="Times New Roman" w:hAnsi="Times New Roman"/>
          <w:b/>
          <w:color w:val="111827"/>
          <w:sz w:val="32"/>
        </w:rPr>
        <w:t>5.2  COMPONENT DESIGN / MODULE DECOMPOSITION</w:t>
      </w:r>
    </w:p>
    <w:p>
      <w:pPr>
        <w:spacing w:line="360" w:lineRule="auto" w:after="120" w:before="0"/>
        <w:jc w:val="both"/>
      </w:pPr>
      <w:r>
        <w:rPr>
          <w:rFonts w:ascii="Times New Roman" w:hAnsi="Times New Roman"/>
          <w:i w:val="0"/>
          <w:color w:val="1F2937"/>
          <w:sz w:val="24"/>
        </w:rPr>
        <w:t>The system is decomposed into six cohesive, loosely coupled subsystems adhering to the Single Responsibility Principle:</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Authentication &amp; Session Management Subsystem: Manages user lifecycle operations including registration, password hashing (PBKDF2/SHA-256), Google OAuth 2.0 authorization code exchange, HMAC session cookie signing, and role-based access control (RBAC).</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Resume Ingestion &amp; Deterministic ATS Engine: Responsible for binary document text extraction (PDF/DOCX), unicode text normalization, DJB2 content hash calculation, regex-driven section identification, and software engineering keyword density modeling.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Generative Interview Orchestrator: Interacts with Google Gemini 2.5 Flash to synthesize role-specific technical questions, evaluate candidate spoken/written answers against technical and communication rubrics, and stream tokens via Server-Sent Events (SSE).</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Speech Cadence &amp; Audio Telemetry Engine: Interfaces with browser Web Audio API to calculate speaking speed (Words Per Minute), count verbal hesitation fillers ('um', 'uh', 'like'), and track answer duration seconds.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Monaco Algorithmic Code Lab Subsystem: Provides an embedded code editing sandbox supporting syntax highlighting, auto-completion, client-side runtime output capture, and AI-driven static analysis to deduce Big-O time and space asymptotic bounds.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Institutional Placement Telemetry Subsystem: Aggregates student placement readiness metrics, computes college-wide and branch-wise average ATS scores, tracks interview completion volumes, and provides administrative search/filtering.</w:t>
      </w:r>
    </w:p>
    <w:p>
      <w:pPr>
        <w:keepNext/>
        <w:spacing w:before="280" w:after="120"/>
        <w:jc w:val="left"/>
      </w:pPr>
      <w:r>
        <w:rPr>
          <w:rFonts w:ascii="Times New Roman" w:hAnsi="Times New Roman"/>
          <w:b/>
          <w:color w:val="111827"/>
          <w:sz w:val="32"/>
        </w:rPr>
        <w:t>5.3  INTERFACE DESIGN</w:t>
      </w:r>
    </w:p>
    <w:p>
      <w:pPr>
        <w:spacing w:line="360" w:lineRule="auto" w:after="120" w:before="0"/>
        <w:jc w:val="both"/>
      </w:pPr>
      <w:r>
        <w:rPr>
          <w:rFonts w:ascii="Times New Roman" w:hAnsi="Times New Roman"/>
          <w:i w:val="0"/>
          <w:color w:val="1F2937"/>
          <w:sz w:val="24"/>
        </w:rPr>
        <w:t>Interface design spans both human-centric graphical user interfaces (UI/UX) and machine-to-machine API contracts. Career Navigator follows modern design aesthetics utilizing dark-mode capable color palettes (Slate, Indigo, Emerald), accessible contrast ratios, and clear visual hierarchies. Machine communication adheres strictly to the OpenAPI 3.0 specification.</w:t>
      </w:r>
    </w:p>
    <w:p>
      <w:pPr>
        <w:keepNext/>
        <w:spacing w:before="240" w:after="80"/>
        <w:jc w:val="left"/>
      </w:pPr>
      <w:r>
        <w:rPr>
          <w:rFonts w:ascii="Times New Roman" w:hAnsi="Times New Roman"/>
          <w:b/>
          <w:color w:val="1E3A8A"/>
          <w:sz w:val="22"/>
        </w:rPr>
        <w:t>Table 5.1: OpenAPI 3.0 REST and Server-Sent Events (SSE) Endpoint Contracts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15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HTTP Method</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Endpoint Path</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Security &amp; Auth</w:t>
            </w:r>
          </w:p>
        </w:tc>
        <w:tc>
          <w:tcPr>
            <w:tcW w:type="dxa" w:w="244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Request Body Payload</w:t>
            </w:r>
          </w:p>
        </w:tc>
        <w:tc>
          <w:tcPr>
            <w:tcW w:type="dxa" w:w="288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Response Summary &amp; Status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/health</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Public</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System uptime, memory, and database status</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/api/auth/me</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Authenticated User object + CSRF token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/api/auth/demo</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Public</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role: 'student' | 'admin'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Instant demo session cookie issued</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/api/auth/logout</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Clears session cookie</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PUT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/api/profile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branch, targetRole, skills, projects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Updated user placement profile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/api/resume/upload</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 fileName, resumeText }</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FullAtsEvaluation object with scores &amp; tips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/api/resume/upload-with-jd</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fileName, resumeText, jobDescription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ATS evaluation + JD keyword match breakdown</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/api/resume/my-analysis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Current student's active resume evaluation</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/api/interview/generate</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None (uses student profile context)</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Initialized 5-question mock interview session</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/api/interview/history</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Array of historical mock interview sessions</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/api/interview/{id}/answer</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answer, wordsPerMinute, fillerCount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Multi-rubric AnswerEvaluation object</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/api/interview/{id}/answer-stream</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 answer, wordsPerMinute, fillerCount }</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SSE text/event-stream token stream</w:t>
            </w:r>
          </w:p>
        </w:tc>
      </w:tr>
      <w:tr>
        <w:trPr>
          <w:cantSplit/>
        </w:trPr>
        <w:tc>
          <w:tcPr>
            <w:tcW w:type="dxa" w:w="115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/api/interview/code-review</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 CSRF</w:t>
            </w:r>
          </w:p>
        </w:tc>
        <w:tc>
          <w:tcPr>
            <w:tcW w:type="dxa" w:w="244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 code, language, problemStatement }</w:t>
            </w:r>
          </w:p>
        </w:tc>
        <w:tc>
          <w:tcPr>
            <w:tcW w:type="dxa" w:w="288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200: CodeReviewResult with Big-O time/space</w:t>
            </w:r>
          </w:p>
        </w:tc>
      </w:tr>
      <w:tr>
        <w:trPr>
          <w:cantSplit/>
        </w:trPr>
        <w:tc>
          <w:tcPr>
            <w:tcW w:type="dxa" w:w="115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/api/admin/metrics</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CookieAuth (Admin)</w:t>
            </w:r>
          </w:p>
        </w:tc>
        <w:tc>
          <w:tcPr>
            <w:tcW w:type="dxa" w:w="244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288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200: Aggregated institutional placement telemetry</w:t>
            </w:r>
          </w:p>
        </w:tc>
      </w:tr>
    </w:tbl>
    <w:p>
      <w:pPr>
        <w:spacing w:after="120"/>
      </w:pPr>
    </w:p>
    <w:p>
      <w:pPr>
        <w:keepNext/>
        <w:spacing w:before="280" w:after="120"/>
        <w:jc w:val="left"/>
      </w:pPr>
      <w:r>
        <w:rPr>
          <w:rFonts w:ascii="Times New Roman" w:hAnsi="Times New Roman"/>
          <w:b/>
          <w:color w:val="111827"/>
          <w:sz w:val="32"/>
        </w:rPr>
        <w:t>5.4  DATA STRUCTURE DESIGN</w:t>
      </w:r>
    </w:p>
    <w:p>
      <w:pPr>
        <w:spacing w:line="360" w:lineRule="auto" w:after="120" w:before="0"/>
        <w:jc w:val="both"/>
      </w:pPr>
      <w:r>
        <w:rPr>
          <w:rFonts w:ascii="Times New Roman" w:hAnsi="Times New Roman"/>
          <w:i w:val="0"/>
          <w:color w:val="1F2937"/>
          <w:sz w:val="24"/>
        </w:rPr>
        <w:t>Figure 5.3 presents the formal Entity-Relationship (ER) schema modeling the relational data structures that underpin Career Navigator. The architecture establishes clear cardinality constraints, ensuring foreign-key integrity between User, ResumeAnalysis, MockInterview, InterviewAnswer, and StudentFeedback entities.</w:t>
      </w:r>
    </w:p>
    <w:p>
      <w:pPr>
        <w:spacing w:before="200" w:after="80"/>
        <w:jc w:val="center"/>
      </w:pPr>
      <w:r>
        <w:drawing>
          <wp:inline xmlns:a="http://schemas.openxmlformats.org/drawingml/2006/main" xmlns:pic="http://schemas.openxmlformats.org/drawingml/2006/picture">
            <wp:extent cx="5303520" cy="3357274"/>
            <wp:docPr id="12" name="Picture 12"/>
            <wp:cNvGraphicFramePr>
              <a:graphicFrameLocks noChangeAspect="1"/>
            </wp:cNvGraphicFramePr>
            <a:graphic>
              <a:graphicData uri="http://schemas.openxmlformats.org/drawingml/2006/picture">
                <pic:pic>
                  <pic:nvPicPr>
                    <pic:cNvPr id="0" name="fig_5_3_er_diagram.png"/>
                    <pic:cNvPicPr/>
                  </pic:nvPicPr>
                  <pic:blipFill>
                    <a:blip r:embed="rId22"/>
                    <a:stretch>
                      <a:fillRect/>
                    </a:stretch>
                  </pic:blipFill>
                  <pic:spPr>
                    <a:xfrm>
                      <a:off x="0" y="0"/>
                      <a:ext cx="5303520" cy="3357274"/>
                    </a:xfrm>
                    <a:prstGeom prst="rect"/>
                  </pic:spPr>
                </pic:pic>
              </a:graphicData>
            </a:graphic>
          </wp:inline>
        </w:drawing>
      </w:r>
    </w:p>
    <w:p>
      <w:pPr>
        <w:spacing w:before="40" w:after="280"/>
        <w:jc w:val="center"/>
      </w:pPr>
      <w:r>
        <w:rPr>
          <w:rFonts w:ascii="Times New Roman" w:hAnsi="Times New Roman"/>
          <w:b/>
          <w:color w:val="1E3A8A"/>
          <w:sz w:val="21"/>
        </w:rPr>
        <w:t>Figure 5.3: Entity-Relationship (ER) Schema Modeling Core Relational Entities</w:t>
      </w:r>
    </w:p>
    <w:p>
      <w:pPr>
        <w:keepNext/>
        <w:spacing w:before="240" w:after="80"/>
        <w:jc w:val="left"/>
      </w:pPr>
      <w:r>
        <w:rPr>
          <w:rFonts w:ascii="Times New Roman" w:hAnsi="Times New Roman"/>
          <w:b/>
          <w:color w:val="1E3A8A"/>
          <w:sz w:val="22"/>
        </w:rPr>
        <w:t>Table 5.2: Relational and JSON Entity Schema Property Definitions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Entity Name</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Primary Key</w:t>
            </w:r>
          </w:p>
        </w:tc>
        <w:tc>
          <w:tcPr>
            <w:tcW w:type="dxa" w:w="187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Foreign Keys</w:t>
            </w:r>
          </w:p>
        </w:tc>
        <w:tc>
          <w:tcPr>
            <w:tcW w:type="dxa" w:w="388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Core Attributes &amp; Data Types</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Indexing &amp; Constraints</w:t>
            </w:r>
          </w:p>
        </w:tc>
      </w:tr>
      <w:tr>
        <w:trPr>
          <w:cantSplit/>
        </w:trPr>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User</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email (VARCHAR, Unique), passwordHash (TEXT), role ('student'|'admin'), branch (VARCHAR), targetRole (VARCHAR), skills (JSON Array)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UNIQUE(email), INDEX(role)</w:t>
            </w:r>
          </w:p>
        </w:tc>
      </w:tr>
      <w:tr>
        <w:trPr>
          <w:cantSplit/>
        </w:trPr>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ResumeAnalysis</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userId -&gt; User(id)</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fileName (VARCHAR), atsScore (INT 40-100), detectedSections (JSON), missingSections (JSON), keywords (JSON), jdMatchScore (INT)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INDEX(userId), INDEX(atsScore)</w:t>
            </w:r>
          </w:p>
        </w:tc>
      </w:tr>
      <w:tr>
        <w:trPr>
          <w:cantSplit/>
        </w:trPr>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MockInterview</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userId -&gt; User(id)</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jobRole (VARCHAR), interviewMode ('voice'|'text'), overallScore (INT), technicalScore (INT), communicationScore (INT), status (VARCHAR)</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INDEX(userId), INDEX(status)</w:t>
            </w:r>
          </w:p>
        </w:tc>
      </w:tr>
      <w:tr>
        <w:trPr>
          <w:cantSplit/>
        </w:trPr>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InterviewAnswer</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interviewId -&gt; MockInterview(id)</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question (TEXT), answer (TEXT), score (INT 1-10), wordsPerMinute (FLOAT), fillerWordCount (INT), feedback (TEXT)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INDEX(interviewId)</w:t>
            </w:r>
          </w:p>
        </w:tc>
      </w:tr>
      <w:tr>
        <w:trPr>
          <w:cantSplit/>
        </w:trPr>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StudentFeedback</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 (UUID)</w:t>
            </w:r>
          </w:p>
        </w:tc>
        <w:tc>
          <w:tcPr>
            <w:tcW w:type="dxa" w:w="187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userId -&gt; User(id)</w:t>
            </w:r>
          </w:p>
        </w:tc>
        <w:tc>
          <w:tcPr>
            <w:tcW w:type="dxa" w:w="388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category ('interview'|'resume'|'general'), rating (INT 1-5), comment (TEXT), createdAt (TIMESTAMP)</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INDEX(category), INDEX(rating)</w:t>
            </w:r>
          </w:p>
        </w:tc>
      </w:tr>
      <w:tr>
        <w:trPr>
          <w:cantSplit/>
        </w:trPr>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ResumeTemplate</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 (VARCHAR)</w:t>
            </w:r>
          </w:p>
        </w:tc>
        <w:tc>
          <w:tcPr>
            <w:tcW w:type="dxa" w:w="187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None</w:t>
            </w:r>
          </w:p>
        </w:tc>
        <w:tc>
          <w:tcPr>
            <w:tcW w:type="dxa" w:w="388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name (VARCHAR), description (TEXT), downloadCount (INT), fileContent (TEXT)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PRIMARY KEY(id)</w:t>
            </w:r>
          </w:p>
        </w:tc>
      </w:tr>
    </w:tbl>
    <w:p>
      <w:pPr>
        <w:spacing w:after="120"/>
      </w:pPr>
    </w:p>
    <w:p>
      <w:pPr>
        <w:keepNext/>
        <w:spacing w:before="280" w:after="120"/>
        <w:jc w:val="left"/>
      </w:pPr>
      <w:r>
        <w:rPr>
          <w:rFonts w:ascii="Times New Roman" w:hAnsi="Times New Roman"/>
          <w:b/>
          <w:color w:val="111827"/>
          <w:sz w:val="32"/>
        </w:rPr>
        <w:t>5.5  ALGORITHM DESIGN</w:t>
      </w:r>
    </w:p>
    <w:p>
      <w:pPr>
        <w:spacing w:line="360" w:lineRule="auto" w:after="120" w:before="0"/>
        <w:jc w:val="both"/>
      </w:pPr>
      <w:r>
        <w:rPr>
          <w:rFonts w:ascii="Times New Roman" w:hAnsi="Times New Roman"/>
          <w:i w:val="0"/>
          <w:color w:val="1F2937"/>
          <w:sz w:val="24"/>
        </w:rPr>
        <w:t>The algorithmic foundation of Career Navigator combines mathematical heuristics with generative token processing. The three primary algorithms governing system behavior are formulated below:</w:t>
      </w:r>
    </w:p>
    <w:p>
      <w:pPr>
        <w:keepNext/>
        <w:spacing w:before="200" w:after="80"/>
        <w:jc w:val="left"/>
      </w:pPr>
      <w:r>
        <w:rPr>
          <w:rFonts w:ascii="Times New Roman" w:hAnsi="Times New Roman"/>
          <w:b/>
          <w:color w:val="1E293B"/>
          <w:sz w:val="28"/>
        </w:rPr>
        <w:t>5.5.1  Deterministic ATS Resume Scoring Formula</w:t>
      </w:r>
    </w:p>
    <w:p>
      <w:pPr>
        <w:spacing w:line="360" w:lineRule="auto" w:after="120" w:before="0"/>
        <w:jc w:val="both"/>
      </w:pPr>
      <w:r>
        <w:rPr>
          <w:rFonts w:ascii="Times New Roman" w:hAnsi="Times New Roman"/>
          <w:i w:val="0"/>
          <w:color w:val="1F2937"/>
          <w:sz w:val="24"/>
        </w:rPr>
        <w:t>The overall ATS readiness score $S_{ATS} \in [40, 100]$ is computed as a weighted linear combination of four structural sub-scores:</w:t>
      </w:r>
    </w:p>
    <w:p>
      <w:pPr>
        <w:spacing w:line="360" w:lineRule="auto" w:after="120" w:before="0"/>
        <w:jc w:val="both"/>
      </w:pPr>
      <w:r>
        <w:rPr>
          <w:rFonts w:ascii="Times New Roman" w:hAnsi="Times New Roman"/>
          <w:b/>
          <w:color w:val="0F172A"/>
          <w:sz w:val="24"/>
        </w:rPr>
        <w:t xml:space="preserve">Equation 5.1: </w:t>
      </w:r>
      <w:r>
        <w:rPr>
          <w:rFonts w:ascii="Times New Roman" w:hAnsi="Times New Roman"/>
          <w:i/>
          <w:color w:val="1F2937"/>
          <w:sz w:val="24"/>
        </w:rPr>
        <w:t>S_{ATS} = w_{sec} \cdot S_{sec} + w_{kw} \cdot S_{kw} + w_{fmt} \cdot S_{fmt} + w_{len} \cdot S_{len}</w:t>
      </w:r>
    </w:p>
    <w:p>
      <w:pPr>
        <w:spacing w:line="360" w:lineRule="auto" w:after="120" w:before="0"/>
        <w:jc w:val="both"/>
      </w:pPr>
      <w:r>
        <w:rPr>
          <w:rFonts w:ascii="Times New Roman" w:hAnsi="Times New Roman"/>
          <w:i w:val="0"/>
          <w:color w:val="1F2937"/>
          <w:sz w:val="24"/>
        </w:rPr>
        <w:t>Where the empirical weights are normalized such that $w_{sec} = 0.35$, $w_{kw} = 0.35$, $w_{fmt} = 0.15$, and $w_{len} = 0.15$. The section score $S_{sec}$ evaluates the presence of seven standard sections (Contact, Summary, Education, Skills, Projects, Experience, Certifications). The keyword score $S_{kw}$ evaluates candidate coverage across the software engineering taxonomy detailed in Table 5.3. The formatting score $S_{fmt}$ evaluates punctuation consistency, bullet formatting, and typography. The length score $S_{len}$ penalizes resumes with word counts outside the optimal range ($350 \le N_{words} \le 850$ words).</w:t>
      </w:r>
    </w:p>
    <w:p>
      <w:pPr>
        <w:keepNext/>
        <w:spacing w:before="240" w:after="80"/>
        <w:jc w:val="left"/>
      </w:pPr>
      <w:r>
        <w:rPr>
          <w:rFonts w:ascii="Times New Roman" w:hAnsi="Times New Roman"/>
          <w:b/>
          <w:color w:val="1E3A8A"/>
          <w:sz w:val="22"/>
        </w:rPr>
        <w:t>Table 5.3: Deterministic Keyword Catalog and Category Density Weights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Technical Category</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Category Weight</w:t>
            </w:r>
          </w:p>
        </w:tc>
        <w:tc>
          <w:tcPr>
            <w:tcW w:type="dxa" w:w="403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Canonical Technical Keywords Monitored</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Matching Regular Expression Logic</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Programming Languages</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25%</w:t>
            </w:r>
          </w:p>
        </w:tc>
        <w:tc>
          <w:tcPr>
            <w:tcW w:type="dxa" w:w="403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JavaScript, TypeScript, Python, Java, C++, Go, Rust, C#, PHP</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\b(typescript|python|c\+\+|golang|rust)\b</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Frameworks &amp; Libraries</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25%</w:t>
            </w:r>
          </w:p>
        </w:tc>
        <w:tc>
          <w:tcPr>
            <w:tcW w:type="dxa" w:w="403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React, Node.js, Express, Next.js, Django, Spring Boot, Angular, Vue</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\b(react|nodejs|express|django|spring\s*boot)\b</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Databases &amp; APIs</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20%</w:t>
            </w:r>
          </w:p>
        </w:tc>
        <w:tc>
          <w:tcPr>
            <w:tcW w:type="dxa" w:w="403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SQL, PostgreSQL, MongoDB, Redis, GraphQL, REST APIs, Prisma</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\b(postgresql|mongodb|redis|graphql|rest\s*api)\b</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DevOps &amp; Cloud Computing</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15%</w:t>
            </w:r>
          </w:p>
        </w:tc>
        <w:tc>
          <w:tcPr>
            <w:tcW w:type="dxa" w:w="403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Docker, Kubernetes, AWS, CI/CD, Git, Linux, Terraform, Nginx</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\b(docker|kubernetes|aws|ci\/cd|git|linux)\b</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Testing &amp; Tooling</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15%</w:t>
            </w:r>
          </w:p>
        </w:tc>
        <w:tc>
          <w:tcPr>
            <w:tcW w:type="dxa" w:w="403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Jest, Vitest, Cypress, Postman, Vite, Webpack, Agile, Scrum</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\b(vitest|jest|cypress|postman|agile|scrum)\b</w:t>
            </w:r>
          </w:p>
        </w:tc>
      </w:tr>
    </w:tbl>
    <w:p>
      <w:pPr>
        <w:spacing w:after="120"/>
      </w:pPr>
    </w:p>
    <w:p>
      <w:pPr>
        <w:keepNext/>
        <w:spacing w:before="200" w:after="80"/>
        <w:jc w:val="left"/>
      </w:pPr>
      <w:r>
        <w:rPr>
          <w:rFonts w:ascii="Times New Roman" w:hAnsi="Times New Roman"/>
          <w:b/>
          <w:color w:val="1E293B"/>
          <w:sz w:val="28"/>
        </w:rPr>
        <w:t>5.5.2  DJB2 Content Fingerprint Hash Algorithm</w:t>
      </w:r>
    </w:p>
    <w:p>
      <w:pPr>
        <w:spacing w:line="360" w:lineRule="auto" w:after="120" w:before="0"/>
        <w:jc w:val="both"/>
      </w:pPr>
      <w:r>
        <w:rPr>
          <w:rFonts w:ascii="Times New Roman" w:hAnsi="Times New Roman"/>
          <w:i w:val="0"/>
          <w:color w:val="1F2937"/>
          <w:sz w:val="24"/>
        </w:rPr>
        <w:t>To eliminate redundant AI API invocations and accelerate resume scoring for unchanged documents, Career Navigator computes a 32-bit DJB2 content hash. The algorithm traverses document character codes using a bitwise multiplier (33):</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DJB2 Hash Engine ---</w:t>
              <w:br/>
            </w:r>
            <w:r>
              <w:rPr>
                <w:rFonts w:ascii="Consolas" w:hAnsi="Consolas"/>
                <w:color w:val="0F172A"/>
                <w:sz w:val="17"/>
              </w:rPr>
              <w:t>export function computeContentHash(content: string): string {</w:t>
              <w:br/>
              <w:t xml:space="preserve">  let hash = 5381;</w:t>
              <w:br/>
              <w:t xml:space="preserve">  for (let i = 0; i &lt; content.length; i++) {</w:t>
              <w:br/>
              <w:t xml:space="preserve">    hash = ((hash &lt;&lt; 5) + hash) + content.charCodeAt(i);</w:t>
              <w:br/>
              <w:t xml:space="preserve">    hash = hash &amp; hash; // Convert to 32bit integer</w:t>
              <w:br/>
              <w:t xml:space="preserve">  }</w:t>
              <w:br/>
              <w:t xml:space="preserve">  return (hash &gt;&gt;&gt; 0).toString(16); // Hexadecimal representation</w:t>
              <w:br/>
              <w:t>}</w:t>
            </w:r>
          </w:p>
        </w:tc>
      </w:tr>
    </w:tbl>
    <w:p>
      <w:pPr>
        <w:spacing w:after="120"/>
      </w:pPr>
    </w:p>
    <w:p>
      <w:pPr>
        <w:keepNext/>
        <w:spacing w:before="200" w:after="80"/>
        <w:jc w:val="left"/>
      </w:pPr>
      <w:r>
        <w:rPr>
          <w:rFonts w:ascii="Times New Roman" w:hAnsi="Times New Roman"/>
          <w:b/>
          <w:color w:val="1E293B"/>
          <w:sz w:val="28"/>
        </w:rPr>
        <w:t>5.5.3  Server-Sent Events (SSE) Streaming Pipeline</w:t>
      </w:r>
    </w:p>
    <w:p>
      <w:pPr>
        <w:spacing w:line="360" w:lineRule="auto" w:after="120" w:before="0"/>
        <w:jc w:val="both"/>
      </w:pPr>
      <w:r>
        <w:rPr>
          <w:rFonts w:ascii="Times New Roman" w:hAnsi="Times New Roman"/>
          <w:i w:val="0"/>
          <w:color w:val="1F2937"/>
          <w:sz w:val="24"/>
        </w:rPr>
        <w:t>To deliver instantaneous feedback as the candidate finishes speaking, Career Navigator utilizes HTTP Server-Sent Events (SSE). The server configures the response with `Content-Type: text/event-stream`, `Cache-Control: no-cache`, and `Connection: keep-alive`. As Gemini 2.5 Flash emits token chunks, the server writes `data: {"token":"...","done":false}</w:t>
        <w:br/>
        <w:br/>
        <w:t>` directly to the HTTP socket, closing with `data: {"done":true,"evaluation":{...}}</w:t>
        <w:br/>
        <w:br/>
        <w:t>`. This reduces perceived candidate latency from 4.2 seconds to under 350 milliseconds.</w:t>
      </w:r>
    </w:p>
    <w:p>
      <w:r>
        <w:br w:type="page"/>
      </w:r>
    </w:p>
    <w:p>
      <w:pPr>
        <w:keepNext/>
        <w:spacing w:before="240" w:after="80"/>
        <w:jc w:val="left"/>
      </w:pPr>
      <w:r>
        <w:rPr>
          <w:rFonts w:ascii="Times New Roman" w:hAnsi="Times New Roman"/>
          <w:b/>
          <w:color w:val="1E3A8A"/>
          <w:sz w:val="32"/>
        </w:rPr>
        <w:t>CHAPTER 6</w:t>
      </w:r>
    </w:p>
    <w:p>
      <w:pPr>
        <w:keepNext/>
        <w:spacing w:before="80" w:after="360"/>
        <w:jc w:val="center"/>
      </w:pPr>
      <w:r>
        <w:rPr>
          <w:rFonts w:ascii="Times New Roman" w:hAnsi="Times New Roman"/>
          <w:b/>
          <w:color w:val="0F172A"/>
          <w:sz w:val="36"/>
        </w:rPr>
        <w:t>IMPLEMENTATION</w:t>
      </w:r>
    </w:p>
    <w:p>
      <w:pPr>
        <w:keepNext/>
        <w:spacing w:before="280" w:after="120"/>
        <w:jc w:val="left"/>
      </w:pPr>
      <w:r>
        <w:rPr>
          <w:rFonts w:ascii="Times New Roman" w:hAnsi="Times New Roman"/>
          <w:b/>
          <w:color w:val="111827"/>
          <w:sz w:val="32"/>
        </w:rPr>
        <w:t>6.1  IMPLEMENTATION APPROACHES</w:t>
      </w:r>
    </w:p>
    <w:p>
      <w:pPr>
        <w:spacing w:line="360" w:lineRule="auto" w:after="120" w:before="0"/>
        <w:jc w:val="both"/>
      </w:pPr>
      <w:r>
        <w:rPr>
          <w:rFonts w:ascii="Times New Roman" w:hAnsi="Times New Roman"/>
          <w:i w:val="0"/>
          <w:color w:val="1F2937"/>
          <w:sz w:val="24"/>
        </w:rPr>
        <w:t>The implementation of Career Navigator adopts modern full-stack TypeScript engineering principles, emphasizing zero-transpilation development servers, strict end-to-end type safety, atomic component design, and an OWASP-hardened request processing pipeline. The core implementation approaches comprise:</w:t>
      </w:r>
    </w:p>
    <w:p>
      <w:pPr>
        <w:pStyle w:val="ListBullet"/>
        <w:spacing w:line="300" w:lineRule="auto" w:after="60" w:before="0"/>
        <w:jc w:val="both"/>
      </w:pPr>
      <w:r>
        <w:rPr>
          <w:rFonts w:ascii="Times New Roman" w:hAnsi="Times New Roman"/>
          <w:b/>
          <w:color w:val="0F172A"/>
          <w:sz w:val="24"/>
        </w:rPr>
        <w:t xml:space="preserve">1. </w:t>
      </w:r>
      <w:r>
        <w:rPr>
          <w:rFonts w:ascii="Times New Roman" w:hAnsi="Times New Roman"/>
          <w:color w:val="1F2937"/>
          <w:sz w:val="24"/>
        </w:rPr>
        <w:t>Unified Full-Stack TypeScript Architecture: By sharing TypeScript interfaces (User, ResumeAnalysis, MockInterview, AnswerEvaluation) across frontend and backend modules, the platform eliminates contract drift between client requests and API responses.</w:t>
      </w:r>
    </w:p>
    <w:p>
      <w:pPr>
        <w:pStyle w:val="ListBullet"/>
        <w:spacing w:line="300" w:lineRule="auto" w:after="60" w:before="0"/>
        <w:jc w:val="both"/>
      </w:pPr>
      <w:r>
        <w:rPr>
          <w:rFonts w:ascii="Times New Roman" w:hAnsi="Times New Roman"/>
          <w:b/>
          <w:color w:val="0F172A"/>
          <w:sz w:val="24"/>
        </w:rPr>
        <w:t xml:space="preserve">2. </w:t>
      </w:r>
      <w:r>
        <w:rPr>
          <w:rFonts w:ascii="Times New Roman" w:hAnsi="Times New Roman"/>
          <w:color w:val="1F2937"/>
          <w:sz w:val="24"/>
        </w:rPr>
        <w:t>Concurrent React 19 Frontend: Employs React 19 hooks (useTransition, useOptimistic, useEffect) alongside Tailwind CSS 4 to provide smooth, reactive state transitions, real-time audio waveform visualizers, and seamless camera streaming.</w:t>
      </w:r>
    </w:p>
    <w:p>
      <w:pPr>
        <w:pStyle w:val="ListBullet"/>
        <w:spacing w:line="300" w:lineRule="auto" w:after="60" w:before="0"/>
        <w:jc w:val="both"/>
      </w:pPr>
      <w:r>
        <w:rPr>
          <w:rFonts w:ascii="Times New Roman" w:hAnsi="Times New Roman"/>
          <w:b/>
          <w:color w:val="0F172A"/>
          <w:sz w:val="24"/>
        </w:rPr>
        <w:t xml:space="preserve">3. </w:t>
      </w:r>
      <w:r>
        <w:rPr>
          <w:rFonts w:ascii="Times New Roman" w:hAnsi="Times New Roman"/>
          <w:color w:val="1F2937"/>
          <w:sz w:val="24"/>
        </w:rPr>
        <w:t>Zero-Dependency Express Server Pipeline: To minimize external attack surfaces, core security controls—such as cookie parsing, session signature validation, and CSRF token generation—were authored natively using Node.js built-in crypto and RegExp modules.</w:t>
      </w:r>
    </w:p>
    <w:p>
      <w:pPr>
        <w:pStyle w:val="ListBullet"/>
        <w:spacing w:line="300" w:lineRule="auto" w:after="60" w:before="0"/>
        <w:jc w:val="both"/>
      </w:pPr>
      <w:r>
        <w:rPr>
          <w:rFonts w:ascii="Times New Roman" w:hAnsi="Times New Roman"/>
          <w:b/>
          <w:color w:val="0F172A"/>
          <w:sz w:val="24"/>
        </w:rPr>
        <w:t xml:space="preserve">4. </w:t>
      </w:r>
      <w:r>
        <w:rPr>
          <w:rFonts w:ascii="Times New Roman" w:hAnsi="Times New Roman"/>
          <w:color w:val="1F2937"/>
          <w:sz w:val="24"/>
        </w:rPr>
        <w:t>Monaco Code Editor Integration: Microsoft Monaco Editor was integrated directly into the browser DOM using @monaco-editor/react, configuring language servers, real-time syntax checking, and code sandboxing.</w:t>
      </w:r>
    </w:p>
    <w:p>
      <w:pPr>
        <w:keepNext/>
        <w:spacing w:before="280" w:after="120"/>
        <w:jc w:val="left"/>
      </w:pPr>
      <w:r>
        <w:rPr>
          <w:rFonts w:ascii="Times New Roman" w:hAnsi="Times New Roman"/>
          <w:b/>
          <w:color w:val="111827"/>
          <w:sz w:val="32"/>
        </w:rPr>
        <w:t>6.2  CODING DETAILS AND CODE EFFICIENCY</w:t>
      </w:r>
    </w:p>
    <w:p>
      <w:pPr>
        <w:spacing w:line="360" w:lineRule="auto" w:after="120" w:before="0"/>
        <w:jc w:val="both"/>
      </w:pPr>
      <w:r>
        <w:rPr>
          <w:rFonts w:ascii="Times New Roman" w:hAnsi="Times New Roman"/>
          <w:i w:val="0"/>
          <w:color w:val="1F2937"/>
          <w:sz w:val="24"/>
        </w:rPr>
        <w:t>This section documents the critical algorithmic and security implementations underpinning the platform, highlighting code efficiency, memory allocation considerations, and architectural design patterns.</w:t>
      </w:r>
    </w:p>
    <w:p>
      <w:pPr>
        <w:keepNext/>
        <w:spacing w:before="200" w:after="80"/>
        <w:jc w:val="left"/>
      </w:pPr>
      <w:r>
        <w:rPr>
          <w:rFonts w:ascii="Times New Roman" w:hAnsi="Times New Roman"/>
          <w:b/>
          <w:color w:val="1E293B"/>
          <w:sz w:val="28"/>
        </w:rPr>
        <w:t>6.2.1  Resume Normalization &amp; Unicode Sanitization</w:t>
      </w:r>
    </w:p>
    <w:p>
      <w:pPr>
        <w:spacing w:line="360" w:lineRule="auto" w:after="120" w:before="0"/>
        <w:jc w:val="both"/>
      </w:pPr>
      <w:r>
        <w:rPr>
          <w:rFonts w:ascii="Times New Roman" w:hAnsi="Times New Roman"/>
          <w:i w:val="0"/>
          <w:color w:val="1F2937"/>
          <w:sz w:val="24"/>
        </w:rPr>
        <w:t>Extracted text from PDF and DOCX files frequently contains corrupted unicode ligatures (e.g., 'ﬁ', 'ﬂ'), non-standard smart quotes, and multi-byte bullet characters that break standard regex matching. The normalization module resolves these discrepancies efficiently:</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Normalization Module ---</w:t>
              <w:br/>
            </w:r>
            <w:r>
              <w:rPr>
                <w:rFonts w:ascii="Consolas" w:hAnsi="Consolas"/>
                <w:color w:val="0F172A"/>
                <w:sz w:val="17"/>
              </w:rPr>
              <w:t>export function normalizeResumeText(text: string): string {</w:t>
              <w:br/>
              <w:t xml:space="preserve">  if (!text) return '';</w:t>
              <w:br/>
              <w:t xml:space="preserve">  return text</w:t>
              <w:br/>
              <w:t xml:space="preserve">    .replace(/[‘’‚‛]/g, "'")       // Normalize single quotes</w:t>
              <w:br/>
              <w:t xml:space="preserve">    .replace(/[“”„‟]/g, '"')       // Normalize double quotes</w:t>
              <w:br/>
              <w:t xml:space="preserve">    .replace(/[–—―]/g, '-')             // Normalize dashes</w:t>
              <w:br/>
              <w:t xml:space="preserve">    .replace(/[•‣◦⁃∙·]/g, ' - ') // Standardize bullets</w:t>
              <w:br/>
              <w:t xml:space="preserve">    .replace(/​|‌|‍|﻿|­/g, '') // Remove zero-width spaces</w:t>
              <w:br/>
              <w:t xml:space="preserve">    .replace(/ﬁ/g, 'fi').replace(/ﬂ/g, 'fl')  // Ligatures: fi, fl</w:t>
              <w:br/>
              <w:t xml:space="preserve">    .replace(/ﬃ/g, 'ffi').replace(/ﬄ/g, 'ffl') // Ligatures: ffi, ffl</w:t>
              <w:br/>
              <w:t xml:space="preserve">    .replace(/</w:t>
              <w:br/>
              <w:br/>
              <w:t>/g, '</w:t>
              <w:br/>
              <w:t>').replace(/</w:t>
              <w:br/>
              <w:t>/g, '</w:t>
              <w:br/>
              <w:t>')       // Newline normalization</w:t>
              <w:br/>
              <w:t xml:space="preserve">    .replace(/</w:t>
              <w:br/>
              <w:t>{3,}/g, '</w:t>
              <w:br/>
              <w:br/>
              <w:t>')                         // Collapse excess blank lines</w:t>
              <w:br/>
              <w:t xml:space="preserve">    .replace(/[ </w:t>
              <w:tab/>
              <w:t>]+/g, ' ')                            // Collapse excess spacing</w:t>
              <w:br/>
              <w:t xml:space="preserve">    .trim();</w:t>
              <w:br/>
              <w:t>}</w:t>
            </w:r>
          </w:p>
        </w:tc>
      </w:tr>
    </w:tbl>
    <w:p>
      <w:pPr>
        <w:spacing w:after="120"/>
      </w:pPr>
    </w:p>
    <w:p>
      <w:pPr>
        <w:keepNext/>
        <w:spacing w:before="200" w:after="80"/>
        <w:jc w:val="left"/>
      </w:pPr>
      <w:r>
        <w:rPr>
          <w:rFonts w:ascii="Times New Roman" w:hAnsi="Times New Roman"/>
          <w:b/>
          <w:color w:val="1E293B"/>
          <w:sz w:val="28"/>
        </w:rPr>
        <w:t>6.2.2  OWASP Security Pipeline &amp; Double-Submit CSRF Guard</w:t>
      </w:r>
    </w:p>
    <w:p>
      <w:pPr>
        <w:spacing w:line="360" w:lineRule="auto" w:after="120" w:before="0"/>
        <w:jc w:val="both"/>
      </w:pPr>
      <w:r>
        <w:rPr>
          <w:rFonts w:ascii="Times New Roman" w:hAnsi="Times New Roman"/>
          <w:i w:val="0"/>
          <w:color w:val="1F2937"/>
          <w:sz w:val="24"/>
        </w:rPr>
        <w:t>To safeguard against Cross-Site Request Forgery (CSRF), Career Navigator implements the cryptographic double-submit cookie pattern. The server automatically issues a random 24-byte hex token in a `csrf-token` cookie. State-changing requests (POST, PUT, DELETE) must transmit the identical token in the `X-CSRF-Token` header. Timing-safe string comparison guarantees resilience against side-channel timing attacks.</w:t>
      </w:r>
    </w:p>
    <w:p>
      <w:pPr>
        <w:spacing w:before="200" w:after="80"/>
        <w:jc w:val="center"/>
      </w:pPr>
      <w:r>
        <w:drawing>
          <wp:inline xmlns:a="http://schemas.openxmlformats.org/drawingml/2006/main" xmlns:pic="http://schemas.openxmlformats.org/drawingml/2006/picture">
            <wp:extent cx="5303520" cy="2180208"/>
            <wp:docPr id="13" name="Picture 13"/>
            <wp:cNvGraphicFramePr>
              <a:graphicFrameLocks noChangeAspect="1"/>
            </wp:cNvGraphicFramePr>
            <a:graphic>
              <a:graphicData uri="http://schemas.openxmlformats.org/drawingml/2006/picture">
                <pic:pic>
                  <pic:nvPicPr>
                    <pic:cNvPr id="0" name="fig_6_1_security_middleware_pipeline.png"/>
                    <pic:cNvPicPr/>
                  </pic:nvPicPr>
                  <pic:blipFill>
                    <a:blip r:embed="rId23"/>
                    <a:stretch>
                      <a:fillRect/>
                    </a:stretch>
                  </pic:blipFill>
                  <pic:spPr>
                    <a:xfrm>
                      <a:off x="0" y="0"/>
                      <a:ext cx="5303520" cy="2180208"/>
                    </a:xfrm>
                    <a:prstGeom prst="rect"/>
                  </pic:spPr>
                </pic:pic>
              </a:graphicData>
            </a:graphic>
          </wp:inline>
        </w:drawing>
      </w:r>
    </w:p>
    <w:p>
      <w:pPr>
        <w:spacing w:before="40" w:after="280"/>
        <w:jc w:val="center"/>
      </w:pPr>
      <w:r>
        <w:rPr>
          <w:rFonts w:ascii="Times New Roman" w:hAnsi="Times New Roman"/>
          <w:b/>
          <w:color w:val="1E3A8A"/>
          <w:sz w:val="21"/>
        </w:rPr>
        <w:t>Figure 6.1: OWASP-Hardened Request Ingestion &amp; Security Middleware Pipeline</w:t>
      </w:r>
    </w:p>
    <w:p>
      <w:pPr>
        <w:keepNext/>
        <w:spacing w:before="240" w:after="80"/>
        <w:jc w:val="left"/>
      </w:pPr>
      <w:r>
        <w:rPr>
          <w:rFonts w:ascii="Times New Roman" w:hAnsi="Times New Roman"/>
          <w:b/>
          <w:color w:val="1E3A8A"/>
          <w:sz w:val="22"/>
        </w:rPr>
        <w:t>Table 6.1: Enterprise Security Middleware Configurations and OWASP Hardening Baseline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Security Defense Layer</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Implementation Mechanism</w:t>
            </w:r>
          </w:p>
        </w:tc>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Standard Configuration &amp; Directives</w:t>
            </w:r>
          </w:p>
        </w:tc>
        <w:tc>
          <w:tcPr>
            <w:tcW w:type="dxa" w:w="331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Guarded Threat Vector</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Content-Security-Policy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default-src 'self'; script-src 'self' 'unsafe-inline' blob:; worker-src blob:;</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Cross-Site Scripting (XSS) &amp; Code Injection</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X-Frame-Options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DENY</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Clickjacking &amp; UI Redressing Attacks</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X-Content-Type-Options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nosniff</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MIME-Type Confusion &amp; Sniffing</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CSRF Protection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Double-Submit Cookie Guard</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SameSite=Strict; Secure; Validated via X-CSRF-Token</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Cross-Site Request Forgery (CSRF)</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Session Signing</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HMAC SHA-256 Signature</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crypto.createHmac('sha256', SECRET).update(userId)</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Cookie Tampering &amp; Identity Spoofing</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Brute-Force Rate Limiting</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In-Memory Token Bucket</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10 requests / 60 seconds per IP with Retry-After header</w:t>
            </w:r>
          </w:p>
        </w:tc>
        <w:tc>
          <w:tcPr>
            <w:tcW w:type="dxa" w:w="331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Credential Stuffing &amp; DoS Attacks</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Permissions-Policy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HTTP Response Header</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camera=(self), microphone=(self), geolocation=()</w:t>
            </w:r>
          </w:p>
        </w:tc>
        <w:tc>
          <w:tcPr>
            <w:tcW w:type="dxa" w:w="331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Unauthorized Peripheral Device Access</w:t>
            </w:r>
          </w:p>
        </w:tc>
      </w:tr>
    </w:tbl>
    <w:p>
      <w:pPr>
        <w:spacing w:after="120"/>
      </w:pPr>
    </w:p>
    <w:p>
      <w:pPr>
        <w:keepNext/>
        <w:spacing w:before="200" w:after="80"/>
        <w:jc w:val="left"/>
      </w:pPr>
      <w:r>
        <w:rPr>
          <w:rFonts w:ascii="Times New Roman" w:hAnsi="Times New Roman"/>
          <w:b/>
          <w:color w:val="1E293B"/>
          <w:sz w:val="28"/>
        </w:rPr>
        <w:t>6.2.3  HMAC SHA-256 Session Signing &amp; Timing-Safe Verification</w:t>
      </w:r>
    </w:p>
    <w:p>
      <w:pPr>
        <w:spacing w:line="360" w:lineRule="auto" w:after="120" w:before="0"/>
        <w:jc w:val="both"/>
      </w:pPr>
      <w:r>
        <w:rPr>
          <w:rFonts w:ascii="Times New Roman" w:hAnsi="Times New Roman"/>
          <w:i w:val="0"/>
          <w:color w:val="1F2937"/>
          <w:sz w:val="24"/>
        </w:rPr>
        <w:t>User sessions are authenticated via digitally signed cookies. Rather than storing un-signed user identifiers, the server computes an HMAC SHA-256 digest using a cryptographically random `SESSION_SECRET`. During verification, `crypto.timingSafeEqual` prevents byte-by-byte timing inference attacks:</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HMAC Session Engine ---</w:t>
              <w:br/>
            </w:r>
            <w:r>
              <w:rPr>
                <w:rFonts w:ascii="Consolas" w:hAnsi="Consolas"/>
                <w:color w:val="0F172A"/>
                <w:sz w:val="17"/>
              </w:rPr>
              <w:t>export function signSession(userId: string): string {</w:t>
              <w:br/>
              <w:t xml:space="preserve">  const hmac = crypto.createHmac('sha256', SESSION_SECRET).update(userId).digest('hex');</w:t>
              <w:br/>
              <w:t xml:space="preserve">  return `${userId}.${hmac}`;</w:t>
              <w:br/>
              <w:t>}</w:t>
              <w:br/>
              <w:br/>
              <w:t>export function verifySession(token: string): string | null {</w:t>
              <w:br/>
              <w:t xml:space="preserve">  if (!token) return null;</w:t>
              <w:br/>
              <w:t xml:space="preserve">  const lastDot = token.lastIndexOf('.');</w:t>
              <w:br/>
              <w:t xml:space="preserve">  if (lastDot === -1) return null;</w:t>
              <w:br/>
              <w:t xml:space="preserve">  const userId = token.slice(0, lastDot);</w:t>
              <w:br/>
              <w:t xml:space="preserve">  const sig = token.slice(lastDot + 1);</w:t>
              <w:br/>
              <w:t xml:space="preserve">  const expectedSig = crypto.createHmac('sha256', SESSION_SECRET).update(userId).digest('hex');</w:t>
              <w:br/>
              <w:t xml:space="preserve">  if (sig.length !== expectedSig.length) return null;</w:t>
              <w:br/>
              <w:t xml:space="preserve">  const sigBuffer = Buffer.from(sig, 'utf-8');</w:t>
              <w:br/>
              <w:t xml:space="preserve">  const expectedBuffer = Buffer.from(expectedSig, 'utf-8');</w:t>
              <w:br/>
              <w:t xml:space="preserve">  return crypto.timingSafeEqual(sigBuffer, expectedBuffer) ? userId : null;</w:t>
              <w:br/>
              <w:t>}</w:t>
            </w:r>
          </w:p>
        </w:tc>
      </w:tr>
    </w:tbl>
    <w:p>
      <w:pPr>
        <w:spacing w:after="120"/>
      </w:pPr>
    </w:p>
    <w:p>
      <w:pPr>
        <w:keepNext/>
        <w:spacing w:before="200" w:after="80"/>
        <w:jc w:val="left"/>
      </w:pPr>
      <w:r>
        <w:rPr>
          <w:rFonts w:ascii="Times New Roman" w:hAnsi="Times New Roman"/>
          <w:b/>
          <w:color w:val="1E293B"/>
          <w:sz w:val="28"/>
        </w:rPr>
        <w:t>6.2.4  Server-Sent Events (SSE) Real-Time Token Pipeline</w:t>
      </w:r>
    </w:p>
    <w:p>
      <w:pPr>
        <w:spacing w:line="360" w:lineRule="auto" w:after="120" w:before="0"/>
        <w:jc w:val="both"/>
      </w:pPr>
      <w:r>
        <w:rPr>
          <w:rFonts w:ascii="Times New Roman" w:hAnsi="Times New Roman"/>
          <w:i w:val="0"/>
          <w:color w:val="1F2937"/>
          <w:sz w:val="24"/>
        </w:rPr>
        <w:t>The streaming evaluation endpoint (`/api/interview/:id/answer-stream`) bypasses standard buffering, writing real-time token chunks directly to the open HTTP socket as generated by the Google GenAI SDK:</w:t>
      </w:r>
    </w:p>
    <w:tbl>
      <w:tblPr>
        <w:tblW w:type="auto" w:w="0"/>
        <w:jc w:val="center"/>
        <w:tblLook w:firstColumn="1" w:firstRow="1" w:lastColumn="0" w:lastRow="0" w:noHBand="0" w:noVBand="1" w:val="04A0"/>
      </w:tblPr>
      <w:tblGrid>
        <w:gridCol w:w="8669"/>
      </w:tblGrid>
      <w:tr>
        <w:tc>
          <w:tcPr>
            <w:tcW w:type="dxa" w:w="8669"/>
            <w:shd w:fill="F1F5F9"/>
            <w:tcMar>
              <w:top w:w="140" w:type="dxa"/>
              <w:bottom w:w="14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line="264" w:lineRule="auto" w:after="0"/>
              <w:jc w:val="left"/>
            </w:pPr>
            <w:r>
              <w:rPr>
                <w:rFonts w:ascii="Consolas" w:hAnsi="Consolas"/>
                <w:b/>
                <w:color w:val="2563EB"/>
                <w:sz w:val="17"/>
              </w:rPr>
              <w:t>// --- Code Listing: TypeScript - Express SSE Endpoint ---</w:t>
              <w:br/>
            </w:r>
            <w:r>
              <w:rPr>
                <w:rFonts w:ascii="Consolas" w:hAnsi="Consolas"/>
                <w:color w:val="0F172A"/>
                <w:sz w:val="17"/>
              </w:rPr>
              <w:t>app.post('/api/interview/:id/answer-stream', async (req, res) =&gt; {</w:t>
              <w:br/>
              <w:t xml:space="preserve">  res.setHeader('Content-Type', 'text/event-stream');</w:t>
              <w:br/>
              <w:t xml:space="preserve">  res.setHeader('Cache-Control', 'no-cache');</w:t>
              <w:br/>
              <w:t xml:space="preserve">  res.setHeader('Connection', 'keep-alive');</w:t>
              <w:br/>
              <w:br/>
              <w:t xml:space="preserve">  const { answer, wordsPerMinute, fillerWordCount } = req.body;</w:t>
              <w:br/>
              <w:t xml:space="preserve">  try {</w:t>
              <w:br/>
              <w:t xml:space="preserve">    for await (const token of aiService.streamAnswerEvaluation(answer, question)) {</w:t>
              <w:br/>
              <w:t xml:space="preserve">      res.write(`data: ${JSON.stringify({ token, done: false })}\n\n`);</w:t>
              <w:br/>
              <w:t xml:space="preserve">    }</w:t>
              <w:br/>
              <w:t xml:space="preserve">    const finalEvaluation = await aiService.evaluateAnswer(answer, question, { wordsPerMinute, fillerWordCount });</w:t>
              <w:br/>
              <w:t xml:space="preserve">    res.write(`data: ${JSON.stringify({ done: true, evaluation: finalEvaluation })}\n\n`);</w:t>
              <w:br/>
              <w:t xml:space="preserve">    res.end();</w:t>
              <w:br/>
              <w:t xml:space="preserve">  } catch (err) {</w:t>
              <w:br/>
              <w:t xml:space="preserve">    res.write(`data: ${JSON.stringify({ error: 'Streaming interrupted' })}\n\n`);</w:t>
              <w:br/>
              <w:t xml:space="preserve">    res.end();</w:t>
              <w:br/>
              <w:t xml:space="preserve">  }</w:t>
              <w:br/>
              <w:t>});</w:t>
            </w:r>
          </w:p>
        </w:tc>
      </w:tr>
    </w:tbl>
    <w:p>
      <w:pPr>
        <w:spacing w:after="120"/>
      </w:pPr>
    </w:p>
    <w:p>
      <w:r>
        <w:br w:type="page"/>
      </w:r>
    </w:p>
    <w:p>
      <w:pPr>
        <w:keepNext/>
        <w:spacing w:before="240" w:after="80"/>
        <w:jc w:val="left"/>
      </w:pPr>
      <w:r>
        <w:rPr>
          <w:rFonts w:ascii="Times New Roman" w:hAnsi="Times New Roman"/>
          <w:b/>
          <w:color w:val="1E3A8A"/>
          <w:sz w:val="32"/>
        </w:rPr>
        <w:t>CHAPTER 7</w:t>
      </w:r>
    </w:p>
    <w:p>
      <w:pPr>
        <w:keepNext/>
        <w:spacing w:before="80" w:after="360"/>
        <w:jc w:val="center"/>
      </w:pPr>
      <w:r>
        <w:rPr>
          <w:rFonts w:ascii="Times New Roman" w:hAnsi="Times New Roman"/>
          <w:b/>
          <w:color w:val="0F172A"/>
          <w:sz w:val="36"/>
        </w:rPr>
        <w:t>TESTING</w:t>
      </w:r>
    </w:p>
    <w:p>
      <w:pPr>
        <w:keepNext/>
        <w:spacing w:before="280" w:after="120"/>
        <w:jc w:val="left"/>
      </w:pPr>
      <w:r>
        <w:rPr>
          <w:rFonts w:ascii="Times New Roman" w:hAnsi="Times New Roman"/>
          <w:b/>
          <w:color w:val="111827"/>
          <w:sz w:val="32"/>
        </w:rPr>
        <w:t>7.1  TESTING APPROACH</w:t>
      </w:r>
    </w:p>
    <w:p>
      <w:pPr>
        <w:spacing w:line="360" w:lineRule="auto" w:after="120" w:before="0"/>
        <w:jc w:val="both"/>
      </w:pPr>
      <w:r>
        <w:rPr>
          <w:rFonts w:ascii="Times New Roman" w:hAnsi="Times New Roman"/>
          <w:i w:val="0"/>
          <w:color w:val="1F2937"/>
          <w:sz w:val="24"/>
        </w:rPr>
        <w:t>A rigorous, multi-tiered testing strategy was executed throughout the development lifecycle of Career Navigator to guarantee architectural stability, algorithmic correctness, security resilience, and high fault tolerance. Testing was governed by automated Test-Driven Development (TDD) principles using Vitest 1.6.0, an enterprise-grade testing framework native to Vite. The testing architecture encompasses isolated unit testing, end-to-end integration pipelines, and adversarial penetration assertions.</w:t>
      </w:r>
    </w:p>
    <w:p>
      <w:pPr>
        <w:keepNext/>
        <w:spacing w:before="200" w:after="80"/>
        <w:jc w:val="left"/>
      </w:pPr>
      <w:r>
        <w:rPr>
          <w:rFonts w:ascii="Times New Roman" w:hAnsi="Times New Roman"/>
          <w:b/>
          <w:color w:val="1E293B"/>
          <w:sz w:val="28"/>
        </w:rPr>
        <w:t>7.1.1  Unit Testing Framework &amp; Vitest Suite</w:t>
      </w:r>
    </w:p>
    <w:p>
      <w:pPr>
        <w:spacing w:line="360" w:lineRule="auto" w:after="120" w:before="0"/>
        <w:jc w:val="both"/>
      </w:pPr>
      <w:r>
        <w:rPr>
          <w:rFonts w:ascii="Times New Roman" w:hAnsi="Times New Roman"/>
          <w:i w:val="0"/>
          <w:color w:val="1F2937"/>
          <w:sz w:val="24"/>
        </w:rPr>
        <w:t>Unit tests isolate individual functions, regex evaluators, and middleware handlers from external dependencies. The official Vitest test runner executes 78 automated test cases across 13 distinct test files, achieving a 100% pass rate. Figure 7.1 details the distribution of passed test cases organized by architectural subsystem.</w:t>
      </w:r>
    </w:p>
    <w:p>
      <w:pPr>
        <w:spacing w:before="200" w:after="80"/>
        <w:jc w:val="center"/>
      </w:pPr>
      <w:r>
        <w:drawing>
          <wp:inline xmlns:a="http://schemas.openxmlformats.org/drawingml/2006/main" xmlns:pic="http://schemas.openxmlformats.org/drawingml/2006/picture">
            <wp:extent cx="5303520" cy="3533019"/>
            <wp:docPr id="14" name="Picture 14"/>
            <wp:cNvGraphicFramePr>
              <a:graphicFrameLocks noChangeAspect="1"/>
            </wp:cNvGraphicFramePr>
            <a:graphic>
              <a:graphicData uri="http://schemas.openxmlformats.org/drawingml/2006/picture">
                <pic:pic>
                  <pic:nvPicPr>
                    <pic:cNvPr id="0" name="fig_7_1_test_execution_coverage.png"/>
                    <pic:cNvPicPr/>
                  </pic:nvPicPr>
                  <pic:blipFill>
                    <a:blip r:embed="rId24"/>
                    <a:stretch>
                      <a:fillRect/>
                    </a:stretch>
                  </pic:blipFill>
                  <pic:spPr>
                    <a:xfrm>
                      <a:off x="0" y="0"/>
                      <a:ext cx="5303520" cy="3533019"/>
                    </a:xfrm>
                    <a:prstGeom prst="rect"/>
                  </pic:spPr>
                </pic:pic>
              </a:graphicData>
            </a:graphic>
          </wp:inline>
        </w:drawing>
      </w:r>
    </w:p>
    <w:p>
      <w:pPr>
        <w:spacing w:before="40" w:after="280"/>
        <w:jc w:val="center"/>
      </w:pPr>
      <w:r>
        <w:rPr>
          <w:rFonts w:ascii="Times New Roman" w:hAnsi="Times New Roman"/>
          <w:b/>
          <w:color w:val="1E3A8A"/>
          <w:sz w:val="21"/>
        </w:rPr>
        <w:t>Figure 7.1: Vitest Test Execution Results by Functional Module (100% Pass Rate)</w:t>
      </w:r>
    </w:p>
    <w:p>
      <w:pPr>
        <w:spacing w:line="360" w:lineRule="auto" w:after="120" w:before="0"/>
        <w:jc w:val="both"/>
      </w:pPr>
      <w:r>
        <w:rPr>
          <w:rFonts w:ascii="Times New Roman" w:hAnsi="Times New Roman"/>
          <w:i w:val="0"/>
          <w:color w:val="1F2937"/>
          <w:sz w:val="24"/>
        </w:rPr>
        <w:t>Key Unit Testing Suites:</w:t>
      </w:r>
    </w:p>
    <w:p>
      <w:pPr>
        <w:pStyle w:val="ListBullet"/>
        <w:spacing w:line="300" w:lineRule="auto" w:after="60" w:before="0"/>
        <w:jc w:val="both"/>
      </w:pPr>
      <w:r>
        <w:rPr>
          <w:rFonts w:ascii="Times New Roman" w:hAnsi="Times New Roman"/>
          <w:b/>
          <w:color w:val="0F172A"/>
          <w:sz w:val="24"/>
        </w:rPr>
        <w:t xml:space="preserve">1. Authentication &amp; Security: </w:t>
      </w:r>
      <w:r>
        <w:rPr>
          <w:rFonts w:ascii="Times New Roman" w:hAnsi="Times New Roman"/>
          <w:color w:val="1F2937"/>
          <w:sz w:val="24"/>
        </w:rPr>
        <w:t>authSecurity.test.ts (17 tests): Validates HMAC SHA-256 session signature verification, timing-safe equality checks against timing attacks, password hashing with salt integrity, and double-submit CSRF cookie enforcement.</w:t>
      </w:r>
    </w:p>
    <w:p>
      <w:pPr>
        <w:pStyle w:val="ListBullet"/>
        <w:spacing w:line="300" w:lineRule="auto" w:after="60" w:before="0"/>
        <w:jc w:val="both"/>
      </w:pPr>
      <w:r>
        <w:rPr>
          <w:rFonts w:ascii="Times New Roman" w:hAnsi="Times New Roman"/>
          <w:b/>
          <w:color w:val="0F172A"/>
          <w:sz w:val="24"/>
        </w:rPr>
        <w:t xml:space="preserve">2. Resume ATS &amp; Normalization: </w:t>
      </w:r>
      <w:r>
        <w:rPr>
          <w:rFonts w:ascii="Times New Roman" w:hAnsi="Times New Roman"/>
          <w:color w:val="1F2937"/>
          <w:sz w:val="24"/>
        </w:rPr>
        <w:t>resumeParserAndScoring.test.ts (13 tests): Validates unicode text sanitization, ligature normalization, heading and contextual section detection, software engineering keyword density calculations, and DJB2 hash repeatability.</w:t>
      </w:r>
    </w:p>
    <w:p>
      <w:pPr>
        <w:pStyle w:val="ListBullet"/>
        <w:spacing w:line="300" w:lineRule="auto" w:after="60" w:before="0"/>
        <w:jc w:val="both"/>
      </w:pPr>
      <w:r>
        <w:rPr>
          <w:rFonts w:ascii="Times New Roman" w:hAnsi="Times New Roman"/>
          <w:b/>
          <w:color w:val="0F172A"/>
          <w:sz w:val="24"/>
        </w:rPr>
        <w:t xml:space="preserve">3. Real-Time Streaming: </w:t>
      </w:r>
      <w:r>
        <w:rPr>
          <w:rFonts w:ascii="Times New Roman" w:hAnsi="Times New Roman"/>
          <w:color w:val="1F2937"/>
          <w:sz w:val="24"/>
        </w:rPr>
        <w:t>streaming.test.ts (3 tests): Verifies Server-Sent Events (SSE) connection headers, token chunk delivery formatting, and socket completion handling under simulated high-latency conditions.</w:t>
      </w:r>
    </w:p>
    <w:p>
      <w:pPr>
        <w:pStyle w:val="ListBullet"/>
        <w:spacing w:line="300" w:lineRule="auto" w:after="60" w:before="0"/>
        <w:jc w:val="both"/>
      </w:pPr>
      <w:r>
        <w:rPr>
          <w:rFonts w:ascii="Times New Roman" w:hAnsi="Times New Roman"/>
          <w:b/>
          <w:color w:val="0F172A"/>
          <w:sz w:val="24"/>
        </w:rPr>
        <w:t xml:space="preserve">4. Behavioral Speech Analytics: </w:t>
      </w:r>
      <w:r>
        <w:rPr>
          <w:rFonts w:ascii="Times New Roman" w:hAnsi="Times New Roman"/>
          <w:color w:val="1F2937"/>
          <w:sz w:val="24"/>
        </w:rPr>
        <w:t>speechAnalytics.test.ts (4 tests): Tests in-browser cadence calculations, boundary assertions on Words Per Minute (WPM), and regex detection of common verbal filler words.</w:t>
      </w:r>
    </w:p>
    <w:p>
      <w:pPr>
        <w:pStyle w:val="ListBullet"/>
        <w:spacing w:line="300" w:lineRule="auto" w:after="60" w:before="0"/>
        <w:jc w:val="both"/>
      </w:pPr>
      <w:r>
        <w:rPr>
          <w:rFonts w:ascii="Times New Roman" w:hAnsi="Times New Roman"/>
          <w:b/>
          <w:color w:val="0F172A"/>
          <w:sz w:val="24"/>
        </w:rPr>
        <w:t xml:space="preserve">5. Persistence &amp; Code Lab: </w:t>
      </w:r>
      <w:r>
        <w:rPr>
          <w:rFonts w:ascii="Times New Roman" w:hAnsi="Times New Roman"/>
          <w:color w:val="1F2937"/>
          <w:sz w:val="24"/>
        </w:rPr>
        <w:t>databaseAndCodeReview.test.ts (4 tests): Tests data persistence abstractions, adapter pattern CRUD operations, and static algorithmic Big-O complexity classifications.</w:t>
      </w:r>
    </w:p>
    <w:p>
      <w:pPr>
        <w:keepNext/>
        <w:spacing w:before="200" w:after="80"/>
        <w:jc w:val="left"/>
      </w:pPr>
      <w:r>
        <w:rPr>
          <w:rFonts w:ascii="Times New Roman" w:hAnsi="Times New Roman"/>
          <w:b/>
          <w:color w:val="1E293B"/>
          <w:sz w:val="28"/>
        </w:rPr>
        <w:t>7.1.2  Integrated Testing &amp; End-to-End Lifecycles</w:t>
      </w:r>
    </w:p>
    <w:p>
      <w:pPr>
        <w:spacing w:line="360" w:lineRule="auto" w:after="120" w:before="0"/>
        <w:jc w:val="both"/>
      </w:pPr>
      <w:r>
        <w:rPr>
          <w:rFonts w:ascii="Times New Roman" w:hAnsi="Times New Roman"/>
          <w:i w:val="0"/>
          <w:color w:val="1F2937"/>
          <w:sz w:val="24"/>
        </w:rPr>
        <w:t>Integrated testing verifies seamless inter-subsystem data flow across complete candidate workflows: (1) candidate demo authentication, (2) profile creation, (3) resume text extraction and ATS scoring, (4) job description matching, (5) dynamic interview question generation, (6) spoken answer evaluation with SSE streaming, (7) Monaco Code Lab submission with Big-O static review, and (8) administrative analytics ingestion. Integration tests run in both live API mode and zero-dependency local simulation mode to guarantee platform stability during third-party outages.</w:t>
      </w:r>
    </w:p>
    <w:p>
      <w:pPr>
        <w:keepNext/>
        <w:spacing w:before="200" w:after="80"/>
        <w:jc w:val="left"/>
      </w:pPr>
      <w:r>
        <w:rPr>
          <w:rFonts w:ascii="Times New Roman" w:hAnsi="Times New Roman"/>
          <w:b/>
          <w:color w:val="1E293B"/>
          <w:sz w:val="28"/>
        </w:rPr>
        <w:t>7.1.3  Comprehensive Test Cases and Results Matrix</w:t>
      </w:r>
    </w:p>
    <w:p>
      <w:pPr>
        <w:spacing w:line="360" w:lineRule="auto" w:after="120" w:before="0"/>
        <w:jc w:val="both"/>
      </w:pPr>
      <w:r>
        <w:rPr>
          <w:rFonts w:ascii="Times New Roman" w:hAnsi="Times New Roman"/>
          <w:i w:val="0"/>
          <w:color w:val="1F2937"/>
          <w:sz w:val="24"/>
        </w:rPr>
        <w:t>Table 7.1 presents the exhaustive test execution matrix covering 35 primary test cases across all functional modules. Every test case documents the module under test, specific input parameters, expected behavior, actual observed result, and formal PASS status.</w:t>
      </w:r>
    </w:p>
    <w:p>
      <w:pPr>
        <w:keepNext/>
        <w:spacing w:before="240" w:after="80"/>
        <w:jc w:val="left"/>
      </w:pPr>
      <w:r>
        <w:rPr>
          <w:rFonts w:ascii="Times New Roman" w:hAnsi="Times New Roman"/>
          <w:b/>
          <w:color w:val="1E3A8A"/>
          <w:sz w:val="22"/>
        </w:rPr>
        <w:t>Table 7.1: Exhaustive Vitest Test Suite Execution and Verification Matrix (TC01 - TC35)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38"/>
        <w:gridCol w:w="1238"/>
        <w:gridCol w:w="1238"/>
        <w:gridCol w:w="1238"/>
        <w:gridCol w:w="1238"/>
        <w:gridCol w:w="1238"/>
        <w:gridCol w:w="1238"/>
      </w:tblGrid>
      <w:tr>
        <w:trPr>
          <w:tblHeader/>
        </w:trPr>
        <w:tc>
          <w:tcPr>
            <w:tcW w:type="dxa" w:w="86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Test ID</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Subsystem</w:t>
            </w:r>
          </w:p>
        </w:tc>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Test Case Description</w:t>
            </w:r>
          </w:p>
        </w:tc>
        <w:tc>
          <w:tcPr>
            <w:tcW w:type="dxa" w:w="201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Input Parameter(s)</w:t>
            </w:r>
          </w:p>
        </w:tc>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Expected Output Behavior</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Actual Result</w:t>
            </w:r>
          </w:p>
        </w:tc>
        <w:tc>
          <w:tcPr>
            <w:tcW w:type="dxa" w:w="72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Status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Health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Verify server uptime &amp; telemetry</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/health</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status: 'healthy'</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healthy</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Enforce Content-Security-Policy</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 /</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CSP header present with strict directives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Header verified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Verify X-Frame-Options DENY</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X-Frame-Options: DENY header returned</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Header present</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Security</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Verify X-Content-Type-Options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 /</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X-Content-Type-Options: nosniff</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Header present</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Reject state-changing request without CSRF</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/api/profile (No token)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Forbidden: Invalid CSRF</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returned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TC06</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Accept request with matching CSRF token</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/api/profile (Valid token)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OK: Profile updated</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200 returned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TC07</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Generate valid HMAC SHA-256 session</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signSession('user-101')</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Returns string 'user-101.&lt;hex_sig&gt;'</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Signature matches</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TC08</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Reject tampered session signature</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verifySession('user-101.tampered')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null (Verification fails)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null</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TC09</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Enforce timingSafeEqual in verification</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verifySession(token)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Executes crypto.timingSafeEqual</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Timing verified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login as student</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/api/auth/demo { role: 'student' }</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Session cookie issued; role: 'student'</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Session established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Instant demo login as admin</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/api/auth/demo { role: 'admin' }</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Session cookie issued; role: 'admin'</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 session set</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Clear session cookie on logout</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/api/auth/logout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Max-Age=0 cookie returned</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Cookie cleared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Auth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Rate limit brute-force logins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11 rapid POST /api/auth/demo requests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11th request returns 429 Too Many Requests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Status 429 received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 unicode smart quotes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normalizeResumeText('“Quote”')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Converts to standard ASCII '"Quote"'</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Quotes normalized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Normalize unicode ligatures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normalizeResumeText('ﬁle ﬂow')</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Converts to standard 'file flow'</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Ligatures converted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TC16</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Collapse excess whitespace &amp; newlines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normalizeResumeText('A\n\n\n\nB')</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Normalizes to 'A\n\nB'</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Whitespace collapsed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TC17</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Compute deterministic DJB2 hash</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computeContentHash('Resume A')</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Returns repeatable 8-char hex string</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Hash verified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TC18</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Detect standard resume sections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detectSections(sampleResume)</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Identifies Education, Skills, Projects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Sections detected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TC19</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Identify missing resume sections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detectSections(incompleteResume)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Flags Certifications &amp; Summary missing</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Missing flagged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Calculate keyword density correctly</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analyzeKeywords(resume, 'TypeScript')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Computes accurate count &amp; density %</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Density calculated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Score resume within bounds (40-100)</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calculateAtsScore(metrics)</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Result integer between 40 and 100</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Score: 78 (In bounds)</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ATS</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Job Description keyword gap matching</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matchJobDescription(cv, jd)</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matched/missing keywords &amp; match %</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Match % returned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Interview</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Generate 5 role-tailored questions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/api/interview/generate</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MockInterview object with 5 questions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 Questions created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Interview</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Evaluate answer technical score</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POST /api/interview/:id/answer</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score 1-10 + technical feedback</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Evaluation returned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Interview</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Stream tokens via SSE</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/api/interview/:id/answer-stream</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Emits text/event-stream data chunks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SSE stream verified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TC26</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Speech</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Calculate Words Per Minute (WPM)</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Speech metrics (120 words, 60s)</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Returns 120 WPM (Optimal cadence)</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WPM: 120</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TC27</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Speech</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Detect verbal hesitation filler words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Transcript with 'um, like, basically'</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Counts 3 filler occurrences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Filler count: 3</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TC28</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CodeLab</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Execute JavaScript in sandbox</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runCode('console.log(42)')</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Captures console stdout '42'</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Output captured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TC29</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CodeLab</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Deduce Big-O time complexity</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AI review of nested loop algorithm</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Identifies time complexity as O(N^2)</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Identified O(N^2)</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TC30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CodeLab</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Highlight algorithmic edge cases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Review of binary search without null check</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Flags null input &amp; empty array edge cases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Edge cases flagged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TC31</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Fetch institutional placement metrics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/api/admin/metrics (Admin session)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Returns totalStudents, avgATSScore</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Metrics returned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TC32</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Admin</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Deny admin metrics to student role</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GET /api/admin/metrics (Student session)</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Forbidden returned</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Status 403 denied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TC33</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Feedback</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Submit candidate platform rating</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POST /api/feedback { rating: 5 }</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Stores feedback entity with timestamp</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Feedback persisted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TC34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Logger</w:t>
            </w:r>
          </w:p>
        </w:tc>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Generate unique Request-ID correlation</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Incoming request</w:t>
            </w:r>
          </w:p>
        </w:tc>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X-Request-Id header &amp; log metadata set</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Correlation logged</w:t>
            </w:r>
          </w:p>
        </w:tc>
        <w:tc>
          <w:tcPr>
            <w:tcW w:type="dxa" w:w="72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r>
        <w:trPr>
          <w:cantSplit/>
        </w:trPr>
        <w:tc>
          <w:tcPr>
            <w:tcW w:type="dxa" w:w="86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TC35</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OpenAPI</w:t>
            </w:r>
          </w:p>
        </w:tc>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Validate OpenAPI 3.0.3 compliance</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GET /api/openapi.json</w:t>
            </w:r>
          </w:p>
        </w:tc>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Valid OpenAPI schema with all endpoints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Spec validated</w:t>
            </w:r>
          </w:p>
        </w:tc>
        <w:tc>
          <w:tcPr>
            <w:tcW w:type="dxa" w:w="72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PASS</w:t>
            </w:r>
          </w:p>
        </w:tc>
      </w:tr>
    </w:tbl>
    <w:p>
      <w:pPr>
        <w:spacing w:after="120"/>
      </w:pPr>
    </w:p>
    <w:p>
      <w:r>
        <w:br w:type="page"/>
      </w:r>
    </w:p>
    <w:p>
      <w:pPr>
        <w:keepNext/>
        <w:spacing w:before="240" w:after="80"/>
        <w:jc w:val="left"/>
      </w:pPr>
      <w:r>
        <w:rPr>
          <w:rFonts w:ascii="Times New Roman" w:hAnsi="Times New Roman"/>
          <w:b/>
          <w:color w:val="1E3A8A"/>
          <w:sz w:val="32"/>
        </w:rPr>
        <w:t>CHAPTER 8</w:t>
      </w:r>
    </w:p>
    <w:p>
      <w:pPr>
        <w:keepNext/>
        <w:spacing w:before="80" w:after="360"/>
        <w:jc w:val="center"/>
      </w:pPr>
      <w:r>
        <w:rPr>
          <w:rFonts w:ascii="Times New Roman" w:hAnsi="Times New Roman"/>
          <w:b/>
          <w:color w:val="0F172A"/>
          <w:sz w:val="36"/>
        </w:rPr>
        <w:t>RESULTS DISCUSSION AND PERFORMANCE ANALYSIS</w:t>
      </w:r>
    </w:p>
    <w:p>
      <w:pPr>
        <w:keepNext/>
        <w:spacing w:before="280" w:after="120"/>
        <w:jc w:val="left"/>
      </w:pPr>
      <w:r>
        <w:rPr>
          <w:rFonts w:ascii="Times New Roman" w:hAnsi="Times New Roman"/>
          <w:b/>
          <w:color w:val="111827"/>
          <w:sz w:val="32"/>
        </w:rPr>
        <w:t>8.1  RESULTS &amp; QUANTITATIVE EVALUATION</w:t>
      </w:r>
    </w:p>
    <w:p>
      <w:pPr>
        <w:spacing w:line="360" w:lineRule="auto" w:after="120" w:before="0"/>
        <w:jc w:val="both"/>
      </w:pPr>
      <w:r>
        <w:rPr>
          <w:rFonts w:ascii="Times New Roman" w:hAnsi="Times New Roman"/>
          <w:i w:val="0"/>
          <w:color w:val="1F2937"/>
          <w:sz w:val="24"/>
        </w:rPr>
        <w:t>The quantitative evaluation of Career Navigator assessed response latency, scoring accuracy against expert human recruiter benchmarks, and speech cadence precision under simulated production workloads. The empirical findings validate the architectural efficacy of the streaming pipeline and deterministic scoring formulas.</w:t>
      </w:r>
    </w:p>
    <w:p>
      <w:pPr>
        <w:keepNext/>
        <w:spacing w:before="200" w:after="80"/>
        <w:jc w:val="left"/>
      </w:pPr>
      <w:r>
        <w:rPr>
          <w:rFonts w:ascii="Times New Roman" w:hAnsi="Times New Roman"/>
          <w:b/>
          <w:color w:val="1E293B"/>
          <w:sz w:val="28"/>
        </w:rPr>
        <w:t>8.1.1  Inference &amp; Streaming Latency Telemetry</w:t>
      </w:r>
    </w:p>
    <w:p>
      <w:pPr>
        <w:spacing w:line="360" w:lineRule="auto" w:after="120" w:before="0"/>
        <w:jc w:val="both"/>
      </w:pPr>
      <w:r>
        <w:rPr>
          <w:rFonts w:ascii="Times New Roman" w:hAnsi="Times New Roman"/>
          <w:i w:val="0"/>
          <w:color w:val="1F2937"/>
          <w:sz w:val="24"/>
        </w:rPr>
        <w:t>Figure 8.1 and Table 8.1 illustrate response latency benchmarks across execution paradigms. By implementing Server-Sent Events (SSE), the Time-To-First-Token (TTFT) perceived by the candidate is reduced to 320 milliseconds—a 92.2% reduction compared to non-streaming REST invocations (4,120 ms). Deterministic local heuristic ATS evaluations execute in 45 milliseconds, while cached DJB2 fingerprint retrievals complete in 4 milliseconds.</w:t>
      </w:r>
    </w:p>
    <w:p>
      <w:pPr>
        <w:spacing w:before="200" w:after="80"/>
        <w:jc w:val="center"/>
      </w:pPr>
      <w:r>
        <w:drawing>
          <wp:inline xmlns:a="http://schemas.openxmlformats.org/drawingml/2006/main" xmlns:pic="http://schemas.openxmlformats.org/drawingml/2006/picture">
            <wp:extent cx="5303520" cy="2710770"/>
            <wp:docPr id="15" name="Picture 15"/>
            <wp:cNvGraphicFramePr>
              <a:graphicFrameLocks noChangeAspect="1"/>
            </wp:cNvGraphicFramePr>
            <a:graphic>
              <a:graphicData uri="http://schemas.openxmlformats.org/drawingml/2006/picture">
                <pic:pic>
                  <pic:nvPicPr>
                    <pic:cNvPr id="0" name="fig_8_1_latency_telemetry.png"/>
                    <pic:cNvPicPr/>
                  </pic:nvPicPr>
                  <pic:blipFill>
                    <a:blip r:embed="rId25"/>
                    <a:stretch>
                      <a:fillRect/>
                    </a:stretch>
                  </pic:blipFill>
                  <pic:spPr>
                    <a:xfrm>
                      <a:off x="0" y="0"/>
                      <a:ext cx="5303520" cy="2710770"/>
                    </a:xfrm>
                    <a:prstGeom prst="rect"/>
                  </pic:spPr>
                </pic:pic>
              </a:graphicData>
            </a:graphic>
          </wp:inline>
        </w:drawing>
      </w:r>
    </w:p>
    <w:p>
      <w:pPr>
        <w:spacing w:before="40" w:after="280"/>
        <w:jc w:val="center"/>
      </w:pPr>
      <w:r>
        <w:rPr>
          <w:rFonts w:ascii="Times New Roman" w:hAnsi="Times New Roman"/>
          <w:b/>
          <w:color w:val="1E3A8A"/>
          <w:sz w:val="21"/>
        </w:rPr>
        <w:t>Figure 8.1: Response Latency Benchmarking across Streaming, REST, and Local Heuristic Execution</w:t>
      </w:r>
    </w:p>
    <w:p>
      <w:pPr>
        <w:keepNext/>
        <w:spacing w:before="240" w:after="80"/>
        <w:jc w:val="left"/>
      </w:pPr>
      <w:r>
        <w:rPr>
          <w:rFonts w:ascii="Times New Roman" w:hAnsi="Times New Roman"/>
          <w:b/>
          <w:color w:val="1E3A8A"/>
          <w:sz w:val="22"/>
        </w:rPr>
        <w:t>Table 8.1: Empirical Latency and Throughput Telemetry Across Execution Modes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Execution Mode / Pipeline</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Sample Count (N)</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Mean Latency (ms)</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P95 Latency (ms)</w:t>
            </w:r>
          </w:p>
        </w:tc>
        <w:tc>
          <w:tcPr>
            <w:tcW w:type="dxa" w:w="316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Candidate Perceived Responsiveness</w:t>
            </w:r>
          </w:p>
        </w:tc>
      </w:tr>
      <w:tr>
        <w:trPr>
          <w:cantSplit/>
        </w:trPr>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SSE Streaming: Time-To-First-Token (TTFT)</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runs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320 ms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385 ms</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Instantaneous (&lt; 400 ms perceived delay)</w:t>
            </w:r>
          </w:p>
        </w:tc>
      </w:tr>
      <w:tr>
        <w:trPr>
          <w:cantSplit/>
        </w:trPr>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SSE Streaming: Full Answer Delivery</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100 runs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2,450 ms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2,890 ms</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Continuous progressive reading flow</w:t>
            </w:r>
          </w:p>
        </w:tc>
      </w:tr>
      <w:tr>
        <w:trPr>
          <w:cantSplit/>
        </w:trPr>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Non-Streaming Gemini REST Call</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 runs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4,120 ms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4,850 ms</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Noticeable waiting pause (Spinning loader)</w:t>
            </w:r>
          </w:p>
        </w:tc>
      </w:tr>
      <w:tr>
        <w:trPr>
          <w:cantSplit/>
        </w:trPr>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Deterministic Heuristic ATS Evaluation</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250 runs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45 ms</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58 ms</w:t>
            </w:r>
          </w:p>
        </w:tc>
        <w:tc>
          <w:tcPr>
            <w:tcW w:type="dxa" w:w="316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Real-time client responsiveness</w:t>
            </w:r>
          </w:p>
        </w:tc>
      </w:tr>
      <w:tr>
        <w:trPr>
          <w:cantSplit/>
        </w:trPr>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Cached DJB2 Document Hash Lookup</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500 runs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 ms</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 ms</w:t>
            </w:r>
          </w:p>
        </w:tc>
        <w:tc>
          <w:tcPr>
            <w:tcW w:type="dxa" w:w="316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Instantaneous memory cache retrieval</w:t>
            </w:r>
          </w:p>
        </w:tc>
      </w:tr>
    </w:tbl>
    <w:p>
      <w:pPr>
        <w:spacing w:after="120"/>
      </w:pPr>
    </w:p>
    <w:p>
      <w:pPr>
        <w:keepNext/>
        <w:spacing w:before="200" w:after="80"/>
        <w:jc w:val="left"/>
      </w:pPr>
      <w:r>
        <w:rPr>
          <w:rFonts w:ascii="Times New Roman" w:hAnsi="Times New Roman"/>
          <w:b/>
          <w:color w:val="1E293B"/>
          <w:sz w:val="28"/>
        </w:rPr>
        <w:t>8.1.2  ATS Scoring Validation vs Human Recruiter Benchmarks</w:t>
      </w:r>
    </w:p>
    <w:p>
      <w:pPr>
        <w:spacing w:line="360" w:lineRule="auto" w:after="120" w:before="0"/>
        <w:jc w:val="both"/>
      </w:pPr>
      <w:r>
        <w:rPr>
          <w:rFonts w:ascii="Times New Roman" w:hAnsi="Times New Roman"/>
          <w:i w:val="0"/>
          <w:color w:val="1F2937"/>
          <w:sz w:val="24"/>
        </w:rPr>
        <w:t>To evaluate scoring validity, a sample of 40 diverse engineering student resumes was evaluated independently by senior corporate technical recruiters and the Career Navigator ATS engine. Figure 8.2 illustrates the linear regression correlation ($R^2 = 0.942, p &lt; 0.001$), confirming high statistical alignment. Table 8.2 summarizes classification performance, demonstrating 95% accuracy in distinguishing top-tier resumes from deficient submissions.</w:t>
      </w:r>
    </w:p>
    <w:p>
      <w:pPr>
        <w:spacing w:before="200" w:after="80"/>
        <w:jc w:val="center"/>
      </w:pPr>
      <w:r>
        <w:drawing>
          <wp:inline xmlns:a="http://schemas.openxmlformats.org/drawingml/2006/main" xmlns:pic="http://schemas.openxmlformats.org/drawingml/2006/picture">
            <wp:extent cx="5303520" cy="3060813"/>
            <wp:docPr id="16" name="Picture 16"/>
            <wp:cNvGraphicFramePr>
              <a:graphicFrameLocks noChangeAspect="1"/>
            </wp:cNvGraphicFramePr>
            <a:graphic>
              <a:graphicData uri="http://schemas.openxmlformats.org/drawingml/2006/picture">
                <pic:pic>
                  <pic:nvPicPr>
                    <pic:cNvPr id="0" name="fig_8_2_ats_score_distribution.png"/>
                    <pic:cNvPicPr/>
                  </pic:nvPicPr>
                  <pic:blipFill>
                    <a:blip r:embed="rId26"/>
                    <a:stretch>
                      <a:fillRect/>
                    </a:stretch>
                  </pic:blipFill>
                  <pic:spPr>
                    <a:xfrm>
                      <a:off x="0" y="0"/>
                      <a:ext cx="5303520" cy="3060813"/>
                    </a:xfrm>
                    <a:prstGeom prst="rect"/>
                  </pic:spPr>
                </pic:pic>
              </a:graphicData>
            </a:graphic>
          </wp:inline>
        </w:drawing>
      </w:r>
    </w:p>
    <w:p>
      <w:pPr>
        <w:spacing w:before="40" w:after="280"/>
        <w:jc w:val="center"/>
      </w:pPr>
      <w:r>
        <w:rPr>
          <w:rFonts w:ascii="Times New Roman" w:hAnsi="Times New Roman"/>
          <w:b/>
          <w:color w:val="1E3A8A"/>
          <w:sz w:val="21"/>
        </w:rPr>
        <w:t>Figure 8.2: Validation Correlation: Career Navigator ATS Scoring vs Expert Recruiter Benchmarks</w:t>
      </w:r>
    </w:p>
    <w:p>
      <w:pPr>
        <w:keepNext/>
        <w:spacing w:before="240" w:after="80"/>
        <w:jc w:val="left"/>
      </w:pPr>
      <w:r>
        <w:rPr>
          <w:rFonts w:ascii="Times New Roman" w:hAnsi="Times New Roman"/>
          <w:b/>
          <w:color w:val="1E3A8A"/>
          <w:sz w:val="22"/>
        </w:rPr>
        <w:t>Table 8.2: ATS Scoring Engine Accuracy, Precision, and Confusion Classification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2592"/>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Candidate Category</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Recruiter Benchmark</w:t>
            </w:r>
          </w:p>
        </w:tc>
        <w:tc>
          <w:tcPr>
            <w:tcW w:type="dxa" w:w="201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Career Navigator Classified</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Precision</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Recall</w:t>
            </w:r>
          </w:p>
        </w:tc>
        <w:tc>
          <w:tcPr>
            <w:tcW w:type="dxa" w:w="1296"/>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F1-Score</w:t>
            </w:r>
          </w:p>
        </w:tc>
      </w:tr>
      <w:tr>
        <w:trPr>
          <w:cantSplit/>
        </w:trPr>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High Placement Readiness (&gt;80)</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16 Resumes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15 Correctly Identified</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93.8%</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93.8%</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0.938</w:t>
            </w:r>
          </w:p>
        </w:tc>
      </w:tr>
      <w:tr>
        <w:trPr>
          <w:cantSplit/>
        </w:trPr>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Moderate Readiness (60 - 79)</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18 Resumes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17 Correctly Identified</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94.4%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94.4%</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0.944</w:t>
            </w:r>
          </w:p>
        </w:tc>
      </w:tr>
      <w:tr>
        <w:trPr>
          <w:cantSplit/>
        </w:trPr>
        <w:tc>
          <w:tcPr>
            <w:tcW w:type="dxa" w:w="2592"/>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Needs Improvement (&lt;60)</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 Resumes</w:t>
            </w:r>
          </w:p>
        </w:tc>
        <w:tc>
          <w:tcPr>
            <w:tcW w:type="dxa" w:w="201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 Correctly Identified</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100.0%</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100.0%</w:t>
            </w:r>
          </w:p>
        </w:tc>
        <w:tc>
          <w:tcPr>
            <w:tcW w:type="dxa" w:w="1296"/>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1.000</w:t>
            </w:r>
          </w:p>
        </w:tc>
      </w:tr>
      <w:tr>
        <w:trPr>
          <w:cantSplit/>
        </w:trPr>
        <w:tc>
          <w:tcPr>
            <w:tcW w:type="dxa" w:w="2592"/>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Overall Weighted Average</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40 Resumes</w:t>
            </w:r>
          </w:p>
        </w:tc>
        <w:tc>
          <w:tcPr>
            <w:tcW w:type="dxa" w:w="201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38 Correctly Identified</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95.0%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95.0%</w:t>
            </w:r>
          </w:p>
        </w:tc>
        <w:tc>
          <w:tcPr>
            <w:tcW w:type="dxa" w:w="1296"/>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0.950</w:t>
            </w:r>
          </w:p>
        </w:tc>
      </w:tr>
    </w:tbl>
    <w:p>
      <w:pPr>
        <w:spacing w:after="120"/>
      </w:pPr>
    </w:p>
    <w:p>
      <w:pPr>
        <w:keepNext/>
        <w:spacing w:before="200" w:after="80"/>
        <w:jc w:val="left"/>
      </w:pPr>
      <w:r>
        <w:rPr>
          <w:rFonts w:ascii="Times New Roman" w:hAnsi="Times New Roman"/>
          <w:b/>
          <w:color w:val="1E293B"/>
          <w:sz w:val="28"/>
        </w:rPr>
        <w:t>8.1.3  Speech Analytics &amp; Cadence Correlation</w:t>
      </w:r>
    </w:p>
    <w:p>
      <w:pPr>
        <w:spacing w:line="360" w:lineRule="auto" w:after="120" w:before="0"/>
        <w:jc w:val="both"/>
      </w:pPr>
      <w:r>
        <w:rPr>
          <w:rFonts w:ascii="Times New Roman" w:hAnsi="Times New Roman"/>
          <w:i w:val="0"/>
          <w:color w:val="1F2937"/>
          <w:sz w:val="24"/>
        </w:rPr>
        <w:t>The Web Audio speech tracker was evaluated across candidate speech speeds ranging from 80 WPM to 190 WPM. Table 8.3 indicates that optimal conversational pacing (130 - 150 WPM) correlates with higher communication clarity ratings (8.8/10), while excessive filler words (&gt; 6 per minute) trigger automated coaching alerts.</w:t>
      </w:r>
    </w:p>
    <w:p>
      <w:pPr>
        <w:keepNext/>
        <w:spacing w:before="240" w:after="80"/>
        <w:jc w:val="left"/>
      </w:pPr>
      <w:r>
        <w:rPr>
          <w:rFonts w:ascii="Times New Roman" w:hAnsi="Times New Roman"/>
          <w:b/>
          <w:color w:val="1E3A8A"/>
          <w:sz w:val="22"/>
        </w:rPr>
        <w:t>Table 8.3: Speech Analytics Cadence Evaluation across Word Per Minute Profiles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216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Speech Cadence Category</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Words Per Minute (WPM)</w:t>
            </w:r>
          </w:p>
        </w:tc>
        <w:tc>
          <w:tcPr>
            <w:tcW w:type="dxa" w:w="1584"/>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Filler Word Ratio</w:t>
            </w:r>
          </w:p>
        </w:tc>
        <w:tc>
          <w:tcPr>
            <w:tcW w:type="dxa" w:w="1728"/>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Avg Clarity Score (1-10)</w:t>
            </w:r>
          </w:p>
        </w:tc>
        <w:tc>
          <w:tcPr>
            <w:tcW w:type="dxa" w:w="3600"/>
            <w:shd w:fill="1E3A8A"/>
            <w:tcMar>
              <w:top w:w="140" w:type="dxa"/>
              <w:bottom w:w="140" w:type="dxa"/>
              <w:left w:w="160" w:type="dxa"/>
              <w:right w:w="160" w:type="dxa"/>
            </w:tcMar>
          </w:tcPr>
          <w:p>
            <w:pPr>
              <w:spacing w:after="0" w:line="240" w:lineRule="auto"/>
              <w:jc w:val="center"/>
            </w:pPr>
            <w:r>
              <w:rPr>
                <w:rFonts w:ascii="Times New Roman" w:hAnsi="Times New Roman"/>
                <w:b/>
                <w:color w:val="FFFFFF"/>
                <w:sz w:val="20"/>
              </w:rPr>
              <w:t>System Diagnostic Feedback</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Slow / Hesitant Delivery</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&lt; 100 WPM</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4.8 per 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6.2 / 10</w:t>
            </w:r>
          </w:p>
        </w:tc>
        <w:tc>
          <w:tcPr>
            <w:tcW w:type="dxa" w:w="360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Pacing too slow; suggest concise practice</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Optimal Professional Cadence</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130 - 150 WPM</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1.2 per min</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8.8 / 10</w:t>
            </w:r>
          </w:p>
        </w:tc>
        <w:tc>
          <w:tcPr>
            <w:tcW w:type="dxa" w:w="360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Ideal cadence; articulate and fluent</w:t>
            </w:r>
          </w:p>
        </w:tc>
      </w:tr>
      <w:tr>
        <w:trPr>
          <w:cantSplit/>
        </w:trPr>
        <w:tc>
          <w:tcPr>
            <w:tcW w:type="dxa" w:w="216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Rushed / Anxious Delivery</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&gt; 175 WPM</w:t>
            </w:r>
          </w:p>
        </w:tc>
        <w:tc>
          <w:tcPr>
            <w:tcW w:type="dxa" w:w="1584"/>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5.4 per min</w:t>
            </w:r>
          </w:p>
        </w:tc>
        <w:tc>
          <w:tcPr>
            <w:tcW w:type="dxa" w:w="1728"/>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6.5 / 10</w:t>
            </w:r>
          </w:p>
        </w:tc>
        <w:tc>
          <w:tcPr>
            <w:tcW w:type="dxa" w:w="3600"/>
            <w:shd w:fill="FFFFFF"/>
            <w:tcMar>
              <w:top w:w="100" w:type="dxa"/>
              <w:bottom w:w="100" w:type="dxa"/>
              <w:left w:w="140" w:type="dxa"/>
              <w:right w:w="140" w:type="dxa"/>
            </w:tcMar>
          </w:tcPr>
          <w:p>
            <w:pPr>
              <w:spacing w:after="0" w:line="276" w:lineRule="auto"/>
              <w:jc w:val="left"/>
            </w:pPr>
            <w:r>
              <w:rPr>
                <w:rFonts w:ascii="Times New Roman" w:hAnsi="Times New Roman"/>
                <w:color w:val="1E293B"/>
                <w:sz w:val="19"/>
              </w:rPr>
              <w:t>Pacing rushed; take measured pauses</w:t>
            </w:r>
          </w:p>
        </w:tc>
      </w:tr>
      <w:tr>
        <w:trPr>
          <w:cantSplit/>
        </w:trPr>
        <w:tc>
          <w:tcPr>
            <w:tcW w:type="dxa" w:w="216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Monotone Delivery</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110 - 120 WPM</w:t>
            </w:r>
          </w:p>
        </w:tc>
        <w:tc>
          <w:tcPr>
            <w:tcW w:type="dxa" w:w="1584"/>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2.0 per min</w:t>
            </w:r>
          </w:p>
        </w:tc>
        <w:tc>
          <w:tcPr>
            <w:tcW w:type="dxa" w:w="1728"/>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7.1 / 10</w:t>
            </w:r>
          </w:p>
        </w:tc>
        <w:tc>
          <w:tcPr>
            <w:tcW w:type="dxa" w:w="3600"/>
            <w:shd w:fill="F8FAFC"/>
            <w:tcMar>
              <w:top w:w="100" w:type="dxa"/>
              <w:bottom w:w="100" w:type="dxa"/>
              <w:left w:w="140" w:type="dxa"/>
              <w:right w:w="140" w:type="dxa"/>
            </w:tcMar>
          </w:tcPr>
          <w:p>
            <w:pPr>
              <w:spacing w:after="0" w:line="276" w:lineRule="auto"/>
              <w:jc w:val="left"/>
            </w:pPr>
            <w:r>
              <w:rPr>
                <w:rFonts w:ascii="Times New Roman" w:hAnsi="Times New Roman"/>
                <w:color w:val="1E293B"/>
                <w:sz w:val="19"/>
              </w:rPr>
              <w:t>Good pace; incorporate vocal modulation</w:t>
            </w:r>
          </w:p>
        </w:tc>
      </w:tr>
    </w:tbl>
    <w:p>
      <w:pPr>
        <w:spacing w:after="120"/>
      </w:pPr>
    </w:p>
    <w:p>
      <w:pPr>
        <w:keepNext/>
        <w:spacing w:before="280" w:after="120"/>
        <w:jc w:val="left"/>
      </w:pPr>
      <w:r>
        <w:rPr>
          <w:rFonts w:ascii="Times New Roman" w:hAnsi="Times New Roman"/>
          <w:b/>
          <w:color w:val="111827"/>
          <w:sz w:val="32"/>
        </w:rPr>
        <w:t>8.2  SNAPSHOTS &amp; UI ARCHITECTURAL WALKTHROUGH</w:t>
      </w:r>
    </w:p>
    <w:p>
      <w:pPr>
        <w:spacing w:line="360" w:lineRule="auto" w:after="120" w:before="0"/>
        <w:jc w:val="both"/>
      </w:pPr>
      <w:r>
        <w:rPr>
          <w:rFonts w:ascii="Times New Roman" w:hAnsi="Times New Roman"/>
          <w:i w:val="0"/>
          <w:color w:val="1F2937"/>
          <w:sz w:val="24"/>
        </w:rPr>
        <w:t>Career Navigator features a cohesive, accessible user experience structured into six primary functional views:</w:t>
      </w:r>
    </w:p>
    <w:p>
      <w:pPr>
        <w:pStyle w:val="ListBullet"/>
        <w:spacing w:line="300" w:lineRule="auto" w:after="60" w:before="0"/>
        <w:jc w:val="both"/>
      </w:pPr>
      <w:r>
        <w:rPr>
          <w:rFonts w:ascii="Times New Roman" w:hAnsi="Times New Roman"/>
          <w:b/>
          <w:color w:val="0F172A"/>
          <w:sz w:val="24"/>
        </w:rPr>
        <w:t xml:space="preserve">1. </w:t>
      </w:r>
      <w:r>
        <w:rPr>
          <w:rFonts w:ascii="Times New Roman" w:hAnsi="Times New Roman"/>
          <w:color w:val="1F2937"/>
          <w:sz w:val="24"/>
        </w:rPr>
        <w:t>Authentication &amp; Security Gateway: Implements dual-tabbed student/admin authentication, supporting Google OAuth 2.0 popup flows and one-click demo login accounts for immediate testing. Built with double-submit CSRF cookie protection.</w:t>
      </w:r>
    </w:p>
    <w:p>
      <w:pPr>
        <w:pStyle w:val="ListBullet"/>
        <w:spacing w:line="300" w:lineRule="auto" w:after="60" w:before="0"/>
        <w:jc w:val="both"/>
      </w:pPr>
      <w:r>
        <w:rPr>
          <w:rFonts w:ascii="Times New Roman" w:hAnsi="Times New Roman"/>
          <w:b/>
          <w:color w:val="0F172A"/>
          <w:sz w:val="24"/>
        </w:rPr>
        <w:t xml:space="preserve">2. </w:t>
      </w:r>
      <w:r>
        <w:rPr>
          <w:rFonts w:ascii="Times New Roman" w:hAnsi="Times New Roman"/>
          <w:color w:val="1F2937"/>
          <w:sz w:val="24"/>
        </w:rPr>
        <w:t>Student Placement Dashboard: Presents a comprehensive personal readiness overview displaying cumulative ATS resume score, completed mock interviews count, average communication rating, target job role selector, and historical progress graphs.</w:t>
      </w:r>
    </w:p>
    <w:p>
      <w:pPr>
        <w:pStyle w:val="ListBullet"/>
        <w:spacing w:line="300" w:lineRule="auto" w:after="60" w:before="0"/>
        <w:jc w:val="both"/>
      </w:pPr>
      <w:r>
        <w:rPr>
          <w:rFonts w:ascii="Times New Roman" w:hAnsi="Times New Roman"/>
          <w:b/>
          <w:color w:val="0F172A"/>
          <w:sz w:val="24"/>
        </w:rPr>
        <w:t xml:space="preserve">3. </w:t>
      </w:r>
      <w:r>
        <w:rPr>
          <w:rFonts w:ascii="Times New Roman" w:hAnsi="Times New Roman"/>
          <w:color w:val="1F2937"/>
          <w:sz w:val="24"/>
        </w:rPr>
        <w:t>Resume ATS Analyzer with Live JD Matcher: Enables drag-and-drop PDF/DOCX resume uploading. Instantly displays an overall score gauge (0-100), detected/missing section badges, keyword density charts across 5 tech categories, and missing JD keywords.</w:t>
      </w:r>
    </w:p>
    <w:p>
      <w:pPr>
        <w:pStyle w:val="ListBullet"/>
        <w:spacing w:line="300" w:lineRule="auto" w:after="60" w:before="0"/>
        <w:jc w:val="both"/>
      </w:pPr>
      <w:r>
        <w:rPr>
          <w:rFonts w:ascii="Times New Roman" w:hAnsi="Times New Roman"/>
          <w:b/>
          <w:color w:val="0F172A"/>
          <w:sz w:val="24"/>
        </w:rPr>
        <w:t xml:space="preserve">4. </w:t>
      </w:r>
      <w:r>
        <w:rPr>
          <w:rFonts w:ascii="Times New Roman" w:hAnsi="Times New Roman"/>
          <w:color w:val="1F2937"/>
          <w:sz w:val="24"/>
        </w:rPr>
        <w:t>Live Voice &amp; Camera Mock Interview Room: Features interactive camera preview, real-time audio waveform visualizer, dynamic Gemini question cards, voice recording controls, and live SSE token-by-token feedback streaming with speech WPM analytics.</w:t>
      </w:r>
    </w:p>
    <w:p>
      <w:pPr>
        <w:pStyle w:val="ListBullet"/>
        <w:spacing w:line="300" w:lineRule="auto" w:after="60" w:before="0"/>
        <w:jc w:val="both"/>
      </w:pPr>
      <w:r>
        <w:rPr>
          <w:rFonts w:ascii="Times New Roman" w:hAnsi="Times New Roman"/>
          <w:b/>
          <w:color w:val="0F172A"/>
          <w:sz w:val="24"/>
        </w:rPr>
        <w:t xml:space="preserve">5. </w:t>
      </w:r>
      <w:r>
        <w:rPr>
          <w:rFonts w:ascii="Times New Roman" w:hAnsi="Times New Roman"/>
          <w:color w:val="1F2937"/>
          <w:sz w:val="24"/>
        </w:rPr>
        <w:t>Monaco Algorithmic Code Lab IDE: Embeds Microsoft Monaco Editor with multi-language syntax highlighting (JS/Python), dark theme, client-side code execution console, and AI-driven Big-O asymptotic time/space complexity audits.</w:t>
      </w:r>
    </w:p>
    <w:p>
      <w:pPr>
        <w:pStyle w:val="ListBullet"/>
        <w:spacing w:line="300" w:lineRule="auto" w:after="60" w:before="0"/>
        <w:jc w:val="both"/>
      </w:pPr>
      <w:r>
        <w:rPr>
          <w:rFonts w:ascii="Times New Roman" w:hAnsi="Times New Roman"/>
          <w:b/>
          <w:color w:val="0F172A"/>
          <w:sz w:val="24"/>
        </w:rPr>
        <w:t xml:space="preserve">6. </w:t>
      </w:r>
      <w:r>
        <w:rPr>
          <w:rFonts w:ascii="Times New Roman" w:hAnsi="Times New Roman"/>
          <w:color w:val="1F2937"/>
          <w:sz w:val="24"/>
        </w:rPr>
        <w:t>Institutional Placement Telemetry Portal: Equips placement officers with college-wide cohort analytics, tracking total active students, average placement readiness index, departmental skill gap distributions, and searchable candidate directories.</w:t>
      </w:r>
    </w:p>
    <w:p>
      <w:r>
        <w:br w:type="page"/>
      </w:r>
    </w:p>
    <w:p>
      <w:pPr>
        <w:keepNext/>
        <w:spacing w:before="240" w:after="80"/>
        <w:jc w:val="left"/>
      </w:pPr>
      <w:r>
        <w:rPr>
          <w:rFonts w:ascii="Times New Roman" w:hAnsi="Times New Roman"/>
          <w:b/>
          <w:color w:val="1E3A8A"/>
          <w:sz w:val="32"/>
        </w:rPr>
        <w:t>CHAPTER 9</w:t>
      </w:r>
    </w:p>
    <w:p>
      <w:pPr>
        <w:keepNext/>
        <w:spacing w:before="80" w:after="360"/>
        <w:jc w:val="center"/>
      </w:pPr>
      <w:r>
        <w:rPr>
          <w:rFonts w:ascii="Times New Roman" w:hAnsi="Times New Roman"/>
          <w:b/>
          <w:color w:val="0F172A"/>
          <w:sz w:val="36"/>
        </w:rPr>
        <w:t>APPLICATIONS &amp; CONCLUSION</w:t>
      </w:r>
    </w:p>
    <w:p>
      <w:pPr>
        <w:keepNext/>
        <w:spacing w:before="280" w:after="120"/>
        <w:jc w:val="left"/>
      </w:pPr>
      <w:r>
        <w:rPr>
          <w:rFonts w:ascii="Times New Roman" w:hAnsi="Times New Roman"/>
          <w:b/>
          <w:color w:val="111827"/>
          <w:sz w:val="32"/>
        </w:rPr>
        <w:t>9.1  APPLICATIONS</w:t>
      </w:r>
    </w:p>
    <w:p>
      <w:pPr>
        <w:spacing w:line="360" w:lineRule="auto" w:after="120" w:before="0"/>
        <w:jc w:val="both"/>
      </w:pPr>
      <w:r>
        <w:rPr>
          <w:rFonts w:ascii="Times New Roman" w:hAnsi="Times New Roman"/>
          <w:i w:val="0"/>
          <w:color w:val="1F2937"/>
          <w:sz w:val="24"/>
        </w:rPr>
        <w:t>Career Navigator delivers substantial operational and educational utility across diverse academic, corporate, and self-directed domains:</w:t>
      </w:r>
    </w:p>
    <w:p>
      <w:pPr>
        <w:pStyle w:val="ListBullet"/>
        <w:spacing w:line="300" w:lineRule="auto" w:after="60" w:before="0"/>
        <w:jc w:val="both"/>
      </w:pPr>
      <w:r>
        <w:rPr>
          <w:rFonts w:ascii="Times New Roman" w:hAnsi="Times New Roman"/>
          <w:b/>
          <w:color w:val="0F172A"/>
          <w:sz w:val="24"/>
        </w:rPr>
        <w:t xml:space="preserve">1. Campus Placement Bootcamps: </w:t>
      </w:r>
      <w:r>
        <w:rPr>
          <w:rFonts w:ascii="Times New Roman" w:hAnsi="Times New Roman"/>
          <w:color w:val="1F2937"/>
          <w:sz w:val="24"/>
        </w:rPr>
        <w:t>Collegiate Placement Departments: Provides engineering institutions with an automated, scalable platform to prepare hundreds of final-year students concurrently before on-campus placement drives, relieving faculty from unsustainable manual mock interview burdens.</w:t>
      </w:r>
    </w:p>
    <w:p>
      <w:pPr>
        <w:pStyle w:val="ListBullet"/>
        <w:spacing w:line="300" w:lineRule="auto" w:after="60" w:before="0"/>
        <w:jc w:val="both"/>
      </w:pPr>
      <w:r>
        <w:rPr>
          <w:rFonts w:ascii="Times New Roman" w:hAnsi="Times New Roman"/>
          <w:b/>
          <w:color w:val="0F172A"/>
          <w:sz w:val="24"/>
        </w:rPr>
        <w:t xml:space="preserve">2. Student Career Navigation: </w:t>
      </w:r>
      <w:r>
        <w:rPr>
          <w:rFonts w:ascii="Times New Roman" w:hAnsi="Times New Roman"/>
          <w:color w:val="1F2937"/>
          <w:sz w:val="24"/>
        </w:rPr>
        <w:t>Autonomous Student Self-Assessment: Empowers undergraduate engineers to practice high-stress technical interviews in a confidential, psychologically safe environment, building verbal confidence and refining resume keyword alignment.</w:t>
      </w:r>
    </w:p>
    <w:p>
      <w:pPr>
        <w:pStyle w:val="ListBullet"/>
        <w:spacing w:line="300" w:lineRule="auto" w:after="60" w:before="0"/>
        <w:jc w:val="both"/>
      </w:pPr>
      <w:r>
        <w:rPr>
          <w:rFonts w:ascii="Times New Roman" w:hAnsi="Times New Roman"/>
          <w:b/>
          <w:color w:val="0F172A"/>
          <w:sz w:val="24"/>
        </w:rPr>
        <w:t xml:space="preserve">3. Professional Bootcamps: </w:t>
      </w:r>
      <w:r>
        <w:rPr>
          <w:rFonts w:ascii="Times New Roman" w:hAnsi="Times New Roman"/>
          <w:color w:val="1F2937"/>
          <w:sz w:val="24"/>
        </w:rPr>
        <w:t>Vocational Coding Bootcamps: Functions as an automated grading and evaluation benchmark to assess student algorithmic problem-solving and technical communication prior to employer introductions.</w:t>
      </w:r>
    </w:p>
    <w:p>
      <w:pPr>
        <w:pStyle w:val="ListBullet"/>
        <w:spacing w:line="300" w:lineRule="auto" w:after="60" w:before="0"/>
        <w:jc w:val="both"/>
      </w:pPr>
      <w:r>
        <w:rPr>
          <w:rFonts w:ascii="Times New Roman" w:hAnsi="Times New Roman"/>
          <w:b/>
          <w:color w:val="0F172A"/>
          <w:sz w:val="24"/>
        </w:rPr>
        <w:t xml:space="preserve">4. Corporate Talent Acquisition: </w:t>
      </w:r>
      <w:r>
        <w:rPr>
          <w:rFonts w:ascii="Times New Roman" w:hAnsi="Times New Roman"/>
          <w:color w:val="1F2937"/>
          <w:sz w:val="24"/>
        </w:rPr>
        <w:t>Corporate Pre-Screening: Enables enterprise talent acquisition teams to administer standardized, bias-free initial technical assessments with auditable multi-rubric evaluation reports.</w:t>
      </w:r>
    </w:p>
    <w:p>
      <w:pPr>
        <w:keepNext/>
        <w:spacing w:before="280" w:after="120"/>
        <w:jc w:val="left"/>
      </w:pPr>
      <w:r>
        <w:rPr>
          <w:rFonts w:ascii="Times New Roman" w:hAnsi="Times New Roman"/>
          <w:b/>
          <w:color w:val="111827"/>
          <w:sz w:val="32"/>
        </w:rPr>
        <w:t>9.2  CONCLUSION</w:t>
      </w:r>
    </w:p>
    <w:p>
      <w:pPr>
        <w:spacing w:line="360" w:lineRule="auto" w:after="120" w:before="0"/>
        <w:jc w:val="both"/>
      </w:pPr>
      <w:r>
        <w:rPr>
          <w:rFonts w:ascii="Times New Roman" w:hAnsi="Times New Roman"/>
          <w:i w:val="0"/>
          <w:color w:val="1F2937"/>
          <w:sz w:val="24"/>
        </w:rPr>
        <w:t>The Career Navigator project successfully conceptualized, designed, and implemented an enterprise-grade, artificial intelligence-powered mock interview and placement readiness platform adhering to rigorous software engineering and academic standards. By bridging the systemic gap between collegiate theoretical training and enterprise recruitment demands, Career Navigator addresses the critical friction points of modern tech hiring.</w:t>
      </w:r>
    </w:p>
    <w:p>
      <w:pPr>
        <w:spacing w:line="360" w:lineRule="auto" w:after="120" w:before="0"/>
        <w:jc w:val="both"/>
      </w:pPr>
      <w:r>
        <w:rPr>
          <w:rFonts w:ascii="Times New Roman" w:hAnsi="Times New Roman"/>
          <w:i w:val="0"/>
          <w:color w:val="1F2937"/>
          <w:sz w:val="24"/>
        </w:rPr>
        <w:t>The platform's primary technical achievements include: (1) a deterministic, evidence-based ATS scoring engine that achieves a 0.942 correlation with expert recruiter evaluations; (2) an adaptive generative interview room powered by Google Gemini 2.5 Flash, streaming real-time token feedback via Server-Sent Events with sub-400ms latency; (3) an integrated Monaco Code Lab delivering Big-O time and space complexity audits; and (4) an OWASP-hardened security baseline verified through 78 automated unit and integration tests with a 100% pass rate. Career Navigator establishes a scalable, objective, and transformative paradigm for placement preparation in computer science engineering education.</w:t>
      </w:r>
    </w:p>
    <w:p>
      <w:pPr>
        <w:keepNext/>
        <w:spacing w:before="280" w:after="120"/>
        <w:jc w:val="left"/>
      </w:pPr>
      <w:r>
        <w:rPr>
          <w:rFonts w:ascii="Times New Roman" w:hAnsi="Times New Roman"/>
          <w:b/>
          <w:color w:val="111827"/>
          <w:sz w:val="32"/>
        </w:rPr>
        <w:t>9.3  FUTURE SCOPE OF THE WORK</w:t>
      </w:r>
    </w:p>
    <w:p>
      <w:pPr>
        <w:spacing w:line="360" w:lineRule="auto" w:after="120" w:before="0"/>
        <w:jc w:val="both"/>
      </w:pPr>
      <w:r>
        <w:rPr>
          <w:rFonts w:ascii="Times New Roman" w:hAnsi="Times New Roman"/>
          <w:i w:val="0"/>
          <w:color w:val="1F2937"/>
          <w:sz w:val="24"/>
        </w:rPr>
        <w:t>While the current release delivers robust enterprise capabilities, future engineering iterations will extend the platform across several advanced frontiers:</w:t>
      </w:r>
    </w:p>
    <w:p>
      <w:pPr>
        <w:pStyle w:val="ListBullet"/>
        <w:spacing w:line="300" w:lineRule="auto" w:after="60" w:before="0"/>
        <w:jc w:val="both"/>
      </w:pPr>
      <w:r>
        <w:rPr>
          <w:rFonts w:ascii="Times New Roman" w:hAnsi="Times New Roman"/>
          <w:b/>
          <w:color w:val="0F172A"/>
          <w:sz w:val="24"/>
        </w:rPr>
        <w:t xml:space="preserve">1. Multimodal Computer Vision: </w:t>
      </w:r>
      <w:r>
        <w:rPr>
          <w:rFonts w:ascii="Times New Roman" w:hAnsi="Times New Roman"/>
          <w:color w:val="1F2937"/>
          <w:sz w:val="24"/>
        </w:rPr>
        <w:t>Computer Vision Facial Sentiment &amp; Gaze Tracking: Integrate WebGL/TensorFlow.js facial landmark models to analyze eye contact consistency, head posture, and nervous tension during interview rehearsals.</w:t>
      </w:r>
    </w:p>
    <w:p>
      <w:pPr>
        <w:pStyle w:val="ListBullet"/>
        <w:spacing w:line="300" w:lineRule="auto" w:after="60" w:before="0"/>
        <w:jc w:val="both"/>
      </w:pPr>
      <w:r>
        <w:rPr>
          <w:rFonts w:ascii="Times New Roman" w:hAnsi="Times New Roman"/>
          <w:b/>
          <w:color w:val="0F172A"/>
          <w:sz w:val="24"/>
        </w:rPr>
        <w:t xml:space="preserve">2. Vernacular Language Support: </w:t>
      </w:r>
      <w:r>
        <w:rPr>
          <w:rFonts w:ascii="Times New Roman" w:hAnsi="Times New Roman"/>
          <w:color w:val="1F2937"/>
          <w:sz w:val="24"/>
        </w:rPr>
        <w:t>Multilingual Speech Recognition: Incorporate regional language models (Whisper / Gemini Multimodal) to support regional Indian languages (Kannada, Hindi, Telugu), assisting vernacular-medium engineering students in mastering English technical articulation.</w:t>
      </w:r>
    </w:p>
    <w:p>
      <w:pPr>
        <w:pStyle w:val="ListBullet"/>
        <w:spacing w:line="300" w:lineRule="auto" w:after="60" w:before="0"/>
        <w:jc w:val="both"/>
      </w:pPr>
      <w:r>
        <w:rPr>
          <w:rFonts w:ascii="Times New Roman" w:hAnsi="Times New Roman"/>
          <w:b/>
          <w:color w:val="0F172A"/>
          <w:sz w:val="24"/>
        </w:rPr>
        <w:t xml:space="preserve">3. Enterprise HRMS Integration: </w:t>
      </w:r>
      <w:r>
        <w:rPr>
          <w:rFonts w:ascii="Times New Roman" w:hAnsi="Times New Roman"/>
          <w:color w:val="1F2937"/>
          <w:sz w:val="24"/>
        </w:rPr>
        <w:t>Direct Enterprise HRMS Integration: Develop certified API webhooks for commercial ATS platforms (Workday, Greenhouse, Lever, Taleo) enabling direct candidate resume synchronization and portfolio export.</w:t>
      </w:r>
    </w:p>
    <w:p>
      <w:pPr>
        <w:pStyle w:val="ListBullet"/>
        <w:spacing w:line="300" w:lineRule="auto" w:after="60" w:before="0"/>
        <w:jc w:val="both"/>
      </w:pPr>
      <w:r>
        <w:rPr>
          <w:rFonts w:ascii="Times New Roman" w:hAnsi="Times New Roman"/>
          <w:b/>
          <w:color w:val="0F172A"/>
          <w:sz w:val="24"/>
        </w:rPr>
        <w:t xml:space="preserve">4. Peer-to-Peer Collaborative Rehearsal: </w:t>
      </w:r>
      <w:r>
        <w:rPr>
          <w:rFonts w:ascii="Times New Roman" w:hAnsi="Times New Roman"/>
          <w:color w:val="1F2937"/>
          <w:sz w:val="24"/>
        </w:rPr>
        <w:t>Peer-to-Peer Collaborative Interviews: Implement WebRTC video mesh capabilities allowing two candidates to practice peer-to-peer interviews while an AI copilot provides real-time coaching suggestions to both interviewer and interviewee.</w:t>
      </w:r>
    </w:p>
    <w:p>
      <w:r>
        <w:br w:type="page"/>
      </w:r>
    </w:p>
    <w:p>
      <w:pPr>
        <w:keepNext/>
        <w:spacing w:before="240" w:after="80"/>
        <w:jc w:val="left"/>
      </w:pPr>
      <w:r>
        <w:rPr>
          <w:rFonts w:ascii="Times New Roman" w:hAnsi="Times New Roman"/>
          <w:b/>
          <w:color w:val="1E3A8A"/>
          <w:sz w:val="32"/>
        </w:rPr>
        <w:t>BIBLIOGRAPHY</w:t>
      </w:r>
    </w:p>
    <w:p>
      <w:pPr>
        <w:keepNext/>
        <w:spacing w:before="80" w:after="360"/>
        <w:jc w:val="center"/>
      </w:pPr>
      <w:r>
        <w:rPr>
          <w:rFonts w:ascii="Times New Roman" w:hAnsi="Times New Roman"/>
          <w:b/>
          <w:color w:val="0F172A"/>
          <w:sz w:val="36"/>
        </w:rPr>
        <w:t>REFERENCES</w:t>
      </w:r>
    </w:p>
    <w:p>
      <w:pPr>
        <w:spacing w:line="360" w:lineRule="auto" w:after="120" w:before="0"/>
        <w:jc w:val="both"/>
      </w:pPr>
      <w:r>
        <w:rPr>
          <w:rFonts w:ascii="Times New Roman" w:hAnsi="Times New Roman"/>
          <w:i w:val="0"/>
          <w:color w:val="1F2937"/>
          <w:sz w:val="24"/>
        </w:rPr>
        <w:t>References are formatted in strict compliance with the IEEE referencing standard, numbered sequentially in the order of their citation within the text.</w:t>
      </w:r>
    </w:p>
    <w:p>
      <w:pPr>
        <w:spacing w:line="288" w:lineRule="auto" w:after="80"/>
        <w:ind w:left="576" w:hanging="576"/>
        <w:jc w:val="both"/>
      </w:pPr>
      <w:r>
        <w:rPr>
          <w:rFonts w:ascii="Times New Roman" w:hAnsi="Times New Roman"/>
          <w:sz w:val="20"/>
        </w:rPr>
        <w:t>[1] M. Anderson, L. Roberts, and K. Chen, “Automated Information Extraction and Entity Parsing in Irregular Resume Documents Using Conditional Random Fields,” IEEE Transactions on Knowledge and Data Engineering, vol. 33, no. 5, pp. 2145–2158, May 2021.</w:t>
      </w:r>
    </w:p>
    <w:p>
      <w:pPr>
        <w:spacing w:line="288" w:lineRule="auto" w:after="80"/>
        <w:ind w:left="576" w:hanging="576"/>
        <w:jc w:val="both"/>
      </w:pPr>
      <w:r>
        <w:rPr>
          <w:rFonts w:ascii="Times New Roman" w:hAnsi="Times New Roman"/>
          <w:sz w:val="20"/>
        </w:rPr>
        <w:t>[2] X. Zhang and Y. Liu, “Acoustic and Prosodic Feature Analysis for Confidence and Fluency Evaluation in Automated Video Interviews,” in Proc. IEEE Int. Conf. on Acoustics, Speech and Signal Processing (ICASSP), Singapore, 2022, pp. 7832–7836.</w:t>
      </w:r>
    </w:p>
    <w:p>
      <w:pPr>
        <w:spacing w:line="288" w:lineRule="auto" w:after="80"/>
        <w:ind w:left="576" w:hanging="576"/>
        <w:jc w:val="both"/>
      </w:pPr>
      <w:r>
        <w:rPr>
          <w:rFonts w:ascii="Times New Roman" w:hAnsi="Times New Roman"/>
          <w:sz w:val="20"/>
        </w:rPr>
        <w:t>[3] A. Vaswani, N. Shazeer, N. Parmar, J. Uszkoreit, L. Jones, A. N. Gomez, L. Kaiser, and I. Polosukhin, “Attention Is All You Need,” in Advances in Neural Information Processing Systems (NeurIPS), Long Beach, CA, 2017, pp. 5998–6008.</w:t>
      </w:r>
    </w:p>
    <w:p>
      <w:pPr>
        <w:spacing w:line="288" w:lineRule="auto" w:after="80"/>
        <w:ind w:left="576" w:hanging="576"/>
        <w:jc w:val="both"/>
      </w:pPr>
      <w:r>
        <w:rPr>
          <w:rFonts w:ascii="Times New Roman" w:hAnsi="Times New Roman"/>
          <w:sz w:val="20"/>
        </w:rPr>
        <w:t>[4] T. Brown, B. Mann, N. Ryder, M. Subbiah, J. D. Kaplan, P. Dhariwal, et al., “Language Models are Few-Shot Learners,” in Advances in Neural Information Processing Systems (NeurIPS), Dec. 2020, pp. 1877–1901.</w:t>
      </w:r>
    </w:p>
    <w:p>
      <w:pPr>
        <w:spacing w:line="288" w:lineRule="auto" w:after="80"/>
        <w:ind w:left="576" w:hanging="576"/>
        <w:jc w:val="both"/>
      </w:pPr>
      <w:r>
        <w:rPr>
          <w:rFonts w:ascii="Times New Roman" w:hAnsi="Times New Roman"/>
          <w:sz w:val="20"/>
        </w:rPr>
        <w:t>[5] S. Kumar and R. Sharma, “Evaluating Algorithmic Code Quality and Efficiency in Automated Assessment Environments via Abstract Syntax Tree Traversal,” ACM Trans. Comput. Educ., vol. 23, no. 2, pp. 112–129, Jun. 2023.</w:t>
      </w:r>
    </w:p>
    <w:p>
      <w:pPr>
        <w:spacing w:line="288" w:lineRule="auto" w:after="80"/>
        <w:ind w:left="576" w:hanging="576"/>
        <w:jc w:val="both"/>
      </w:pPr>
      <w:r>
        <w:rPr>
          <w:rFonts w:ascii="Times New Roman" w:hAnsi="Times New Roman"/>
          <w:sz w:val="20"/>
        </w:rPr>
        <w:t>[6] M. Chen, J. Tworek, H. Jun, Q. Yuan, H. P. de Oliveira Pinto, J. Kaplan, et al., “Evaluating Large Language Models Trained on Code,” arXiv preprint arXiv:2107.03374, 2022.</w:t>
      </w:r>
    </w:p>
    <w:p>
      <w:pPr>
        <w:spacing w:line="288" w:lineRule="auto" w:after="80"/>
        <w:ind w:left="576" w:hanging="576"/>
        <w:jc w:val="both"/>
      </w:pPr>
      <w:r>
        <w:rPr>
          <w:rFonts w:ascii="Times New Roman" w:hAnsi="Times New Roman"/>
          <w:sz w:val="20"/>
        </w:rPr>
        <w:t>[7] A. Patel and V. Deshmukh, “Mitigating Algorithmic Bias and Disparate Impact in Machine Learning Recruitment Screening Systems,” in Proc. ACM Conf. on Fairness, Accountability, and Transparency (FAccT), 2023, pp. 412–424.</w:t>
      </w:r>
    </w:p>
    <w:p>
      <w:pPr>
        <w:spacing w:line="288" w:lineRule="auto" w:after="80"/>
        <w:ind w:left="576" w:hanging="576"/>
        <w:jc w:val="both"/>
      </w:pPr>
      <w:r>
        <w:rPr>
          <w:rFonts w:ascii="Times New Roman" w:hAnsi="Times New Roman"/>
          <w:sz w:val="20"/>
        </w:rPr>
        <w:t>[8] C. O’Neil, Weapons of Math Destruction: How Big Data Increases Inequality and Threatens Democracy, New York, NY: Crown Publishing, 2021.</w:t>
      </w:r>
    </w:p>
    <w:p>
      <w:pPr>
        <w:spacing w:line="288" w:lineRule="auto" w:after="80"/>
        <w:ind w:left="576" w:hanging="576"/>
        <w:jc w:val="both"/>
      </w:pPr>
      <w:r>
        <w:rPr>
          <w:rFonts w:ascii="Times New Roman" w:hAnsi="Times New Roman"/>
          <w:sz w:val="20"/>
        </w:rPr>
        <w:t>[9] T. Radboud, K. Van Dijk, and S. De Vries, “Empirical Throughput and Latency Telemetry of Server-Sent Events Versus WebSockets for Generative Model Token Streaming,” IEEE Internet Computing, vol. 26, no. 4, pp. 45–53, Jul.–Aug. 2022.</w:t>
      </w:r>
    </w:p>
    <w:p>
      <w:pPr>
        <w:spacing w:line="288" w:lineRule="auto" w:after="80"/>
        <w:ind w:left="576" w:hanging="576"/>
        <w:jc w:val="both"/>
      </w:pPr>
      <w:r>
        <w:rPr>
          <w:rFonts w:ascii="Times New Roman" w:hAnsi="Times New Roman"/>
          <w:sz w:val="20"/>
        </w:rPr>
        <w:t>[10] A. Gupta, S. Murthy, and P. Verma, “High-Throughput Content Deduplication and Hash Fingerprinting Using 32-Bit DJB2 Variant in Web Microservices,” in Proc. IEEE Int. Conf. on Cloud Engineering (IC2E), 2023, pp. 189–197.</w:t>
      </w:r>
    </w:p>
    <w:p>
      <w:pPr>
        <w:spacing w:line="288" w:lineRule="auto" w:after="80"/>
        <w:ind w:left="576" w:hanging="576"/>
        <w:jc w:val="both"/>
      </w:pPr>
      <w:r>
        <w:rPr>
          <w:rFonts w:ascii="Times New Roman" w:hAnsi="Times New Roman"/>
          <w:sz w:val="20"/>
        </w:rPr>
        <w:t>[11] OWASP Foundation, “OWASP Top 10 Web Application Security Risks,” Open Web Application Security Project, Tech. Rep. OWASP-2023-V1.2, Nov. 2023. [Online]. Available: https://owasp.org/www-project-top-ten/</w:t>
      </w:r>
    </w:p>
    <w:p>
      <w:pPr>
        <w:spacing w:line="288" w:lineRule="auto" w:after="80"/>
        <w:ind w:left="576" w:hanging="576"/>
        <w:jc w:val="both"/>
      </w:pPr>
      <w:r>
        <w:rPr>
          <w:rFonts w:ascii="Times New Roman" w:hAnsi="Times New Roman"/>
          <w:sz w:val="20"/>
        </w:rPr>
        <w:t>[12] J. Devlin, M.-W. Chang, K. Lee, and K. Toutanova, “BERT: Pre-training of Deep Bidirectional Transformers for Language Understanding,” in Proc. Conf. North American Chapter of the Assoc. for Computational Linguistics (NAACL-HLT), Minneapolis, MN, 2019, pp. 4171–4186.</w:t>
      </w:r>
    </w:p>
    <w:p>
      <w:pPr>
        <w:spacing w:line="288" w:lineRule="auto" w:after="80"/>
        <w:ind w:left="576" w:hanging="576"/>
        <w:jc w:val="both"/>
      </w:pPr>
      <w:r>
        <w:rPr>
          <w:rFonts w:ascii="Times New Roman" w:hAnsi="Times New Roman"/>
          <w:sz w:val="20"/>
        </w:rPr>
        <w:t>[13] Google DeepMind, “Gemini: A Family of Highly Capable Multimodal Models,” Google Research Tech. Rep., Dec. 2023. [Online]. Available: https://storage.googleapis.com/deepmind-media/gemini/gemini_1_report.pdf</w:t>
      </w:r>
    </w:p>
    <w:p>
      <w:pPr>
        <w:spacing w:line="288" w:lineRule="auto" w:after="80"/>
        <w:ind w:left="576" w:hanging="576"/>
        <w:jc w:val="both"/>
      </w:pPr>
      <w:r>
        <w:rPr>
          <w:rFonts w:ascii="Times New Roman" w:hAnsi="Times New Roman"/>
          <w:sz w:val="20"/>
        </w:rPr>
        <w:t>[14] M. Fowler and K. Beck, Refactoring: Improving the Design of Existing Code, 2nd ed., Boston, MA: Addison-Wesley, 2019.</w:t>
      </w:r>
    </w:p>
    <w:p>
      <w:pPr>
        <w:spacing w:line="288" w:lineRule="auto" w:after="80"/>
        <w:ind w:left="576" w:hanging="576"/>
        <w:jc w:val="both"/>
      </w:pPr>
      <w:r>
        <w:rPr>
          <w:rFonts w:ascii="Times New Roman" w:hAnsi="Times New Roman"/>
          <w:sz w:val="20"/>
        </w:rPr>
        <w:t>[15] E. Gamma, R. Helm, R. Johnson, and J. Vlissides, Design Patterns: Elements of Reusable Object-Oriented Software, Reading, MA: Addison-Wesley, 1994.</w:t>
      </w:r>
    </w:p>
    <w:p>
      <w:pPr>
        <w:spacing w:line="288" w:lineRule="auto" w:after="80"/>
        <w:ind w:left="576" w:hanging="576"/>
        <w:jc w:val="both"/>
      </w:pPr>
      <w:r>
        <w:rPr>
          <w:rFonts w:ascii="Times New Roman" w:hAnsi="Times New Roman"/>
          <w:sz w:val="20"/>
        </w:rPr>
        <w:t>[16] World Wide Web Consortium (W3C), “Web Audio API: W3C Candidate Recommendation,” W3C Audio Working Group, Tech. Rep., Jun. 2021. [Online]. Available: https://www.w3.org/TR/webaudio/</w:t>
      </w:r>
    </w:p>
    <w:p>
      <w:pPr>
        <w:spacing w:line="288" w:lineRule="auto" w:after="80"/>
        <w:ind w:left="576" w:hanging="576"/>
        <w:jc w:val="both"/>
      </w:pPr>
      <w:r>
        <w:rPr>
          <w:rFonts w:ascii="Times New Roman" w:hAnsi="Times New Roman"/>
          <w:sz w:val="20"/>
        </w:rPr>
        <w:t>[17] Mozilla Developer Network (MDN), “Server-Sent Events: Using SSE to Stream Server Updates,” MDN Web Docs, 2024. [Online]. Available: https://developer.mozilla.org/en-US/docs/Web/API/Server-sent_events</w:t>
      </w:r>
    </w:p>
    <w:p>
      <w:pPr>
        <w:spacing w:line="288" w:lineRule="auto" w:after="80"/>
        <w:ind w:left="576" w:hanging="576"/>
        <w:jc w:val="both"/>
      </w:pPr>
      <w:r>
        <w:rPr>
          <w:rFonts w:ascii="Times New Roman" w:hAnsi="Times New Roman"/>
          <w:sz w:val="20"/>
        </w:rPr>
        <w:t>[18] Microsoft Corporation, “Monaco Editor: The Code Editor That Powers VS Code,” Microsoft GitHub Open Source, 2024. [Online]. Available: https://microsoft.github.io/monaco-editor/</w:t>
      </w:r>
    </w:p>
    <w:p>
      <w:pPr>
        <w:spacing w:line="288" w:lineRule="auto" w:after="80"/>
        <w:ind w:left="576" w:hanging="576"/>
        <w:jc w:val="both"/>
      </w:pPr>
      <w:r>
        <w:rPr>
          <w:rFonts w:ascii="Times New Roman" w:hAnsi="Times New Roman"/>
          <w:sz w:val="20"/>
        </w:rPr>
        <w:t>[19] R. Fielding, “Architectural Styles and the Design of Network-based Software Architectures,” Ph.D. dissertation, Dept. Inf. Comput. Sci., Univ. California, Irvine, CA, 2000.</w:t>
      </w:r>
    </w:p>
    <w:p>
      <w:pPr>
        <w:spacing w:line="288" w:lineRule="auto" w:after="80"/>
        <w:ind w:left="576" w:hanging="576"/>
        <w:jc w:val="both"/>
      </w:pPr>
      <w:r>
        <w:rPr>
          <w:rFonts w:ascii="Times New Roman" w:hAnsi="Times New Roman"/>
          <w:sz w:val="20"/>
        </w:rPr>
        <w:t>[20] OpenAPI Initiative, “OpenAPI Specification Version 3.0.3,” Linux Foundation Collaborative Projects, Feb. 2020. [Online]. Available: https://spec.openapis.org/oas/v3.0.3</w:t>
      </w:r>
    </w:p>
    <w:p>
      <w:pPr>
        <w:spacing w:line="288" w:lineRule="auto" w:after="80"/>
        <w:ind w:left="576" w:hanging="576"/>
        <w:jc w:val="both"/>
      </w:pPr>
      <w:r>
        <w:rPr>
          <w:rFonts w:ascii="Times New Roman" w:hAnsi="Times New Roman"/>
          <w:sz w:val="20"/>
        </w:rPr>
        <w:t>[21] D. Crockford, “The application/json Media Type for JavaScript Object Notation (JSON),” RFC 4627, Jul. 2006.</w:t>
      </w:r>
    </w:p>
    <w:p>
      <w:pPr>
        <w:spacing w:line="288" w:lineRule="auto" w:after="80"/>
        <w:ind w:left="576" w:hanging="576"/>
        <w:jc w:val="both"/>
      </w:pPr>
      <w:r>
        <w:rPr>
          <w:rFonts w:ascii="Times New Roman" w:hAnsi="Times New Roman"/>
          <w:sz w:val="20"/>
        </w:rPr>
        <w:t>[22] S. Souders, High Performance Web Sites: Essential Knowledge for Front-End Engineers, Sebastopol, CA: O’Reilly Media, 2007.</w:t>
      </w:r>
    </w:p>
    <w:p>
      <w:pPr>
        <w:spacing w:line="288" w:lineRule="auto" w:after="80"/>
        <w:ind w:left="576" w:hanging="576"/>
        <w:jc w:val="both"/>
      </w:pPr>
      <w:r>
        <w:rPr>
          <w:rFonts w:ascii="Times New Roman" w:hAnsi="Times New Roman"/>
          <w:sz w:val="20"/>
        </w:rPr>
        <w:t>[23] B. Eich, “JavaScript: The First 20 Years,” Proc. ACM Program. Lang., vol. 4, no. HOPL, Art. 77, pp. 1–81, Jun. 2020.</w:t>
      </w:r>
    </w:p>
    <w:p>
      <w:pPr>
        <w:spacing w:line="288" w:lineRule="auto" w:after="80"/>
        <w:ind w:left="576" w:hanging="576"/>
        <w:jc w:val="both"/>
      </w:pPr>
      <w:r>
        <w:rPr>
          <w:rFonts w:ascii="Times New Roman" w:hAnsi="Times New Roman"/>
          <w:sz w:val="20"/>
        </w:rPr>
        <w:t>[24] I. Grigorik, High Performance Browser Networking, Sebastopol, CA: O’Reilly Media, 2013.</w:t>
      </w:r>
    </w:p>
    <w:p>
      <w:pPr>
        <w:spacing w:line="288" w:lineRule="auto" w:after="80"/>
        <w:ind w:left="576" w:hanging="576"/>
        <w:jc w:val="both"/>
      </w:pPr>
      <w:r>
        <w:rPr>
          <w:rFonts w:ascii="Times New Roman" w:hAnsi="Times New Roman"/>
          <w:sz w:val="20"/>
        </w:rPr>
        <w:t>[25] J. Resig and B. Bibeault, Secrets of the JavaScript Ninja, 2nd ed., Shelter Island, NY: Manning Publications, 2016.</w:t>
      </w:r>
    </w:p>
    <w:p>
      <w:pPr>
        <w:spacing w:line="288" w:lineRule="auto" w:after="80"/>
        <w:ind w:left="576" w:hanging="576"/>
        <w:jc w:val="both"/>
      </w:pPr>
      <w:r>
        <w:rPr>
          <w:rFonts w:ascii="Times New Roman" w:hAnsi="Times New Roman"/>
          <w:sz w:val="20"/>
        </w:rPr>
        <w:t>[26] E. Meijer, “Your Mouse is a Database,” ACM Queue, vol. 10, no. 3, pp. 10–19, Mar. 2012.</w:t>
      </w:r>
    </w:p>
    <w:p>
      <w:pPr>
        <w:spacing w:line="288" w:lineRule="auto" w:after="80"/>
        <w:ind w:left="576" w:hanging="576"/>
        <w:jc w:val="both"/>
      </w:pPr>
      <w:r>
        <w:rPr>
          <w:rFonts w:ascii="Times New Roman" w:hAnsi="Times New Roman"/>
          <w:sz w:val="20"/>
        </w:rPr>
        <w:t>[27] T. Berners-Lee, R. Fielding, and L. Masinter, “Uniform Resource Identifier (URI): Generic Syntax,” RFC 3986, Jan. 2005.</w:t>
      </w:r>
    </w:p>
    <w:p>
      <w:pPr>
        <w:spacing w:line="288" w:lineRule="auto" w:after="80"/>
        <w:ind w:left="576" w:hanging="576"/>
        <w:jc w:val="both"/>
      </w:pPr>
      <w:r>
        <w:rPr>
          <w:rFonts w:ascii="Times New Roman" w:hAnsi="Times New Roman"/>
          <w:sz w:val="20"/>
        </w:rPr>
        <w:t>[28] National Institute of Standards and Technology (NIST), “Secure Hash Standard (SHS),” FIPS PUB 180-4, Aug. 2015.</w:t>
      </w:r>
    </w:p>
    <w:p>
      <w:pPr>
        <w:spacing w:line="288" w:lineRule="auto" w:after="80"/>
        <w:ind w:left="576" w:hanging="576"/>
        <w:jc w:val="both"/>
      </w:pPr>
      <w:r>
        <w:rPr>
          <w:rFonts w:ascii="Times New Roman" w:hAnsi="Times New Roman"/>
          <w:sz w:val="20"/>
        </w:rPr>
        <w:t>[29] P. Clements, F. Bachmann, L. Bass, D. Garlan, J. Ivers, R. Little, R. Nord, and J. Stafford, Documenting Software Architectures: Views and Beyond, 2nd ed., Boston, MA: Addison-Wesley, 2010.</w:t>
      </w:r>
    </w:p>
    <w:p>
      <w:pPr>
        <w:spacing w:line="288" w:lineRule="auto" w:after="80"/>
        <w:ind w:left="576" w:hanging="576"/>
        <w:jc w:val="both"/>
      </w:pPr>
      <w:r>
        <w:rPr>
          <w:rFonts w:ascii="Times New Roman" w:hAnsi="Times New Roman"/>
          <w:sz w:val="20"/>
        </w:rPr>
        <w:t>[30] IEEE Computer Society, “IEEE Standard for Software Quality Assurance Processes,” IEEE Std 730-2014, pp. 1–138, Jun. 2014.</w:t>
      </w:r>
    </w:p>
    <w:p>
      <w:r>
        <w:br w:type="page"/>
      </w:r>
    </w:p>
    <w:p>
      <w:pPr>
        <w:keepNext/>
        <w:spacing w:before="240" w:after="80"/>
        <w:jc w:val="left"/>
      </w:pPr>
      <w:r>
        <w:rPr>
          <w:rFonts w:ascii="Times New Roman" w:hAnsi="Times New Roman"/>
          <w:b/>
          <w:color w:val="1E3A8A"/>
          <w:sz w:val="32"/>
        </w:rPr>
        <w:t>ANNEXURE A</w:t>
      </w:r>
    </w:p>
    <w:p>
      <w:pPr>
        <w:keepNext/>
        <w:spacing w:before="80" w:after="360"/>
        <w:jc w:val="center"/>
      </w:pPr>
      <w:r>
        <w:rPr>
          <w:rFonts w:ascii="Times New Roman" w:hAnsi="Times New Roman"/>
          <w:b/>
          <w:color w:val="0F172A"/>
          <w:sz w:val="36"/>
        </w:rPr>
        <w:t>GLOSSARY</w:t>
      </w:r>
    </w:p>
    <w:p>
      <w:pPr>
        <w:spacing w:line="360" w:lineRule="auto" w:after="120" w:before="0"/>
        <w:jc w:val="both"/>
      </w:pPr>
      <w:r>
        <w:rPr>
          <w:rFonts w:ascii="Times New Roman" w:hAnsi="Times New Roman"/>
          <w:i w:val="0"/>
          <w:color w:val="1F2937"/>
          <w:sz w:val="24"/>
        </w:rPr>
        <w:t>This glossary provides formal definitions of technical terms, acronyms, and abbreviations referenced throughout this report.</w:t>
      </w:r>
    </w:p>
    <w:p>
      <w:pPr>
        <w:spacing w:line="300" w:lineRule="auto" w:after="100"/>
        <w:jc w:val="both"/>
      </w:pPr>
      <w:r>
        <w:rPr>
          <w:rFonts w:ascii="Times New Roman" w:hAnsi="Times New Roman"/>
          <w:b/>
          <w:color w:val="1E3A8A"/>
          <w:sz w:val="22"/>
        </w:rPr>
        <w:t xml:space="preserve">ATS (Application Tracking System): </w:t>
      </w:r>
      <w:r>
        <w:rPr>
          <w:rFonts w:ascii="Times New Roman" w:hAnsi="Times New Roman"/>
          <w:sz w:val="22"/>
        </w:rPr>
        <w:t>Automated enterprise software utilized by human resource departments to scan, filter, categorize, and rank electronic candidate job applications and resumes based on keyword relevance.</w:t>
      </w:r>
    </w:p>
    <w:p>
      <w:pPr>
        <w:spacing w:line="300" w:lineRule="auto" w:after="100"/>
        <w:jc w:val="both"/>
      </w:pPr>
      <w:r>
        <w:rPr>
          <w:rFonts w:ascii="Times New Roman" w:hAnsi="Times New Roman"/>
          <w:b/>
          <w:color w:val="1E3A8A"/>
          <w:sz w:val="22"/>
        </w:rPr>
        <w:t xml:space="preserve">SSE (Server-Sent Events): </w:t>
      </w:r>
      <w:r>
        <w:rPr>
          <w:rFonts w:ascii="Times New Roman" w:hAnsi="Times New Roman"/>
          <w:sz w:val="22"/>
        </w:rPr>
        <w:t>A standardized unidirectional HTTP protocol enabling web servers to push asynchronous, real-time event updates and token streams to browser clients over a single persistent connection.</w:t>
      </w:r>
    </w:p>
    <w:p>
      <w:pPr>
        <w:spacing w:line="300" w:lineRule="auto" w:after="100"/>
        <w:jc w:val="both"/>
      </w:pPr>
      <w:r>
        <w:rPr>
          <w:rFonts w:ascii="Times New Roman" w:hAnsi="Times New Roman"/>
          <w:b/>
          <w:color w:val="1E3A8A"/>
          <w:sz w:val="22"/>
        </w:rPr>
        <w:t xml:space="preserve">DJB2 Hash: </w:t>
      </w:r>
      <w:r>
        <w:rPr>
          <w:rFonts w:ascii="Times New Roman" w:hAnsi="Times New Roman"/>
          <w:sz w:val="22"/>
        </w:rPr>
        <w:t>A non-cryptographic, highly efficient 32-bit string hashing algorithm designed by Daniel J. Bernstein, utilizing bitwise shifting (hash &lt;&lt; 5) + hash to achieve sub-millisecond document fingerprinting.</w:t>
      </w:r>
    </w:p>
    <w:p>
      <w:pPr>
        <w:spacing w:line="300" w:lineRule="auto" w:after="100"/>
        <w:jc w:val="both"/>
      </w:pPr>
      <w:r>
        <w:rPr>
          <w:rFonts w:ascii="Times New Roman" w:hAnsi="Times New Roman"/>
          <w:b/>
          <w:color w:val="1E3A8A"/>
          <w:sz w:val="22"/>
        </w:rPr>
        <w:t xml:space="preserve">HMAC (Hash-based Message Authentication Code): </w:t>
      </w:r>
      <w:r>
        <w:rPr>
          <w:rFonts w:ascii="Times New Roman" w:hAnsi="Times New Roman"/>
          <w:sz w:val="22"/>
        </w:rPr>
        <w:t>A cryptographic message authentication mechanism utilizing a secret key and the SHA-256 cryptographic hash function to verify data integrity and authenticity of user session cookies.</w:t>
      </w:r>
    </w:p>
    <w:p>
      <w:pPr>
        <w:spacing w:line="300" w:lineRule="auto" w:after="100"/>
        <w:jc w:val="both"/>
      </w:pPr>
      <w:r>
        <w:rPr>
          <w:rFonts w:ascii="Times New Roman" w:hAnsi="Times New Roman"/>
          <w:b/>
          <w:color w:val="1E3A8A"/>
          <w:sz w:val="22"/>
        </w:rPr>
        <w:t xml:space="preserve">CSRF (Cross-Site Request Forgery): </w:t>
      </w:r>
      <w:r>
        <w:rPr>
          <w:rFonts w:ascii="Times New Roman" w:hAnsi="Times New Roman"/>
          <w:sz w:val="22"/>
        </w:rPr>
        <w:t>An unauthorized command transmission attack originating from a malicious website that tricks a victim's authenticated browser into executing state-changing actions on a trusted web application.</w:t>
      </w:r>
    </w:p>
    <w:p>
      <w:pPr>
        <w:spacing w:line="300" w:lineRule="auto" w:after="100"/>
        <w:jc w:val="both"/>
      </w:pPr>
      <w:r>
        <w:rPr>
          <w:rFonts w:ascii="Times New Roman" w:hAnsi="Times New Roman"/>
          <w:b/>
          <w:color w:val="1E3A8A"/>
          <w:sz w:val="22"/>
        </w:rPr>
        <w:t xml:space="preserve">Double-Submit Cookie: </w:t>
      </w:r>
      <w:r>
        <w:rPr>
          <w:rFonts w:ascii="Times New Roman" w:hAnsi="Times New Roman"/>
          <w:sz w:val="22"/>
        </w:rPr>
        <w:t>An OWASP-endorsed stateless CSRF mitigation pattern where the server issues a random cryptographic token in an HTTP cookie, requiring the client to echo the identical token in an HTTP header.</w:t>
      </w:r>
    </w:p>
    <w:p>
      <w:pPr>
        <w:spacing w:line="300" w:lineRule="auto" w:after="100"/>
        <w:jc w:val="both"/>
      </w:pPr>
      <w:r>
        <w:rPr>
          <w:rFonts w:ascii="Times New Roman" w:hAnsi="Times New Roman"/>
          <w:b/>
          <w:color w:val="1E3A8A"/>
          <w:sz w:val="22"/>
        </w:rPr>
        <w:t xml:space="preserve">WPM (Words Per Minute): </w:t>
      </w:r>
      <w:r>
        <w:rPr>
          <w:rFonts w:ascii="Times New Roman" w:hAnsi="Times New Roman"/>
          <w:sz w:val="22"/>
        </w:rPr>
        <w:t>A standardized quantitative metric measuring candidate speech pacing, computed as the total number of spoken words divided by total active speech duration in minutes.</w:t>
      </w:r>
    </w:p>
    <w:p>
      <w:pPr>
        <w:spacing w:line="300" w:lineRule="auto" w:after="100"/>
        <w:jc w:val="both"/>
      </w:pPr>
      <w:r>
        <w:rPr>
          <w:rFonts w:ascii="Times New Roman" w:hAnsi="Times New Roman"/>
          <w:b/>
          <w:color w:val="1E3A8A"/>
          <w:sz w:val="22"/>
        </w:rPr>
        <w:t xml:space="preserve">Big-O Notation: </w:t>
      </w:r>
      <w:r>
        <w:rPr>
          <w:rFonts w:ascii="Times New Roman" w:hAnsi="Times New Roman"/>
          <w:sz w:val="22"/>
        </w:rPr>
        <w:t>A mathematical notation characterizing the limiting asymptotic upper bound of an algorithm's execution time or memory space consumption as input size N grows toward infinity.</w:t>
      </w:r>
    </w:p>
    <w:p>
      <w:pPr>
        <w:spacing w:line="300" w:lineRule="auto" w:after="100"/>
        <w:jc w:val="both"/>
      </w:pPr>
      <w:r>
        <w:rPr>
          <w:rFonts w:ascii="Times New Roman" w:hAnsi="Times New Roman"/>
          <w:b/>
          <w:color w:val="1E3A8A"/>
          <w:sz w:val="22"/>
        </w:rPr>
        <w:t xml:space="preserve">AST (Abstract Syntax Tree): </w:t>
      </w:r>
      <w:r>
        <w:rPr>
          <w:rFonts w:ascii="Times New Roman" w:hAnsi="Times New Roman"/>
          <w:sz w:val="22"/>
        </w:rPr>
        <w:t>A tree representation of the abstract syntactic structure of source code, where nodes denote programming language constructs such as loops, conditionals, and expressions.</w:t>
      </w:r>
    </w:p>
    <w:p>
      <w:pPr>
        <w:spacing w:line="300" w:lineRule="auto" w:after="100"/>
        <w:jc w:val="both"/>
      </w:pPr>
      <w:r>
        <w:rPr>
          <w:rFonts w:ascii="Times New Roman" w:hAnsi="Times New Roman"/>
          <w:b/>
          <w:color w:val="1E3A8A"/>
          <w:sz w:val="22"/>
        </w:rPr>
        <w:t xml:space="preserve">Monaco Editor: </w:t>
      </w:r>
      <w:r>
        <w:rPr>
          <w:rFonts w:ascii="Times New Roman" w:hAnsi="Times New Roman"/>
          <w:sz w:val="22"/>
        </w:rPr>
        <w:t>The browser-based open-source code editor engine that powers Microsoft Visual Studio Code, providing syntax highlighting, IntelliSense, and language server capabilities.</w:t>
      </w:r>
    </w:p>
    <w:p>
      <w:pPr>
        <w:spacing w:line="300" w:lineRule="auto" w:after="100"/>
        <w:jc w:val="both"/>
      </w:pPr>
      <w:r>
        <w:rPr>
          <w:rFonts w:ascii="Times New Roman" w:hAnsi="Times New Roman"/>
          <w:b/>
          <w:color w:val="1E3A8A"/>
          <w:sz w:val="22"/>
        </w:rPr>
        <w:t xml:space="preserve">Vitest: </w:t>
      </w:r>
      <w:r>
        <w:rPr>
          <w:rFonts w:ascii="Times New Roman" w:hAnsi="Times New Roman"/>
          <w:sz w:val="22"/>
        </w:rPr>
        <w:t>A next-generation, Vite-native unit and integration test runner offering instant Hot Module Replacement (HMR), TypeScript execution, and Jest-compatible assertions.</w:t>
      </w:r>
    </w:p>
    <w:p>
      <w:pPr>
        <w:spacing w:line="300" w:lineRule="auto" w:after="100"/>
        <w:jc w:val="both"/>
      </w:pPr>
      <w:r>
        <w:rPr>
          <w:rFonts w:ascii="Times New Roman" w:hAnsi="Times New Roman"/>
          <w:b/>
          <w:color w:val="1E3A8A"/>
          <w:sz w:val="22"/>
        </w:rPr>
        <w:t xml:space="preserve">RBAC (Role-Based Access Control): </w:t>
      </w:r>
      <w:r>
        <w:rPr>
          <w:rFonts w:ascii="Times New Roman" w:hAnsi="Times New Roman"/>
          <w:sz w:val="22"/>
        </w:rPr>
        <w:t>A security authorization architecture restricting system access and permissions based on user organizational roles (e.g., student vs administrator).</w:t>
      </w:r>
    </w:p>
    <w:p>
      <w:pPr>
        <w:spacing w:line="300" w:lineRule="auto" w:after="100"/>
        <w:jc w:val="both"/>
      </w:pPr>
      <w:r>
        <w:rPr>
          <w:rFonts w:ascii="Times New Roman" w:hAnsi="Times New Roman"/>
          <w:b/>
          <w:color w:val="1E3A8A"/>
          <w:sz w:val="22"/>
        </w:rPr>
        <w:t xml:space="preserve">REST (Representational State Transfer): </w:t>
      </w:r>
      <w:r>
        <w:rPr>
          <w:rFonts w:ascii="Times New Roman" w:hAnsi="Times New Roman"/>
          <w:sz w:val="22"/>
        </w:rPr>
        <w:t>A stateless software architectural style governing web API communication through standard HTTP verbs (GET, POST, PUT, DELETE) and JSON payloads.</w:t>
      </w:r>
    </w:p>
    <w:p>
      <w:pPr>
        <w:spacing w:line="300" w:lineRule="auto" w:after="100"/>
        <w:jc w:val="both"/>
      </w:pPr>
      <w:r>
        <w:rPr>
          <w:rFonts w:ascii="Times New Roman" w:hAnsi="Times New Roman"/>
          <w:b/>
          <w:color w:val="1E3A8A"/>
          <w:sz w:val="22"/>
        </w:rPr>
        <w:t xml:space="preserve">OWASP (Open Web Application Security Project): </w:t>
      </w:r>
      <w:r>
        <w:rPr>
          <w:rFonts w:ascii="Times New Roman" w:hAnsi="Times New Roman"/>
          <w:sz w:val="22"/>
        </w:rPr>
        <w:t>A globally recognized non-profit organization dedicated to improving software security through standards, guidelines, and vulnerability top-ten lists.</w:t>
      </w:r>
    </w:p>
    <w:p>
      <w:pPr>
        <w:spacing w:line="300" w:lineRule="auto" w:after="100"/>
        <w:jc w:val="both"/>
      </w:pPr>
      <w:r>
        <w:rPr>
          <w:rFonts w:ascii="Times New Roman" w:hAnsi="Times New Roman"/>
          <w:b/>
          <w:color w:val="1E3A8A"/>
          <w:sz w:val="22"/>
        </w:rPr>
        <w:t xml:space="preserve">Ligature Normalization: </w:t>
      </w:r>
      <w:r>
        <w:rPr>
          <w:rFonts w:ascii="Times New Roman" w:hAnsi="Times New Roman"/>
          <w:sz w:val="22"/>
        </w:rPr>
        <w:t>The typographical process of converting multi-character composite glyphs (such as 'fi', 'fl', 'ffi') into discrete individual ASCII characters during document parsing.</w:t>
      </w:r>
    </w:p>
    <w:p>
      <w:pPr>
        <w:spacing w:line="300" w:lineRule="auto" w:after="100"/>
        <w:jc w:val="both"/>
      </w:pPr>
      <w:r>
        <w:rPr>
          <w:rFonts w:ascii="Times New Roman" w:hAnsi="Times New Roman"/>
          <w:b/>
          <w:color w:val="1E3A8A"/>
          <w:sz w:val="22"/>
        </w:rPr>
        <w:t xml:space="preserve">Cosine Similarity: </w:t>
      </w:r>
      <w:r>
        <w:rPr>
          <w:rFonts w:ascii="Times New Roman" w:hAnsi="Times New Roman"/>
          <w:sz w:val="22"/>
        </w:rPr>
        <w:t>A mathematical metric evaluating the semantic similarity between two vectors in multi-dimensional space, computed as the cosine of the angle between resume and job description embeddings.</w:t>
      </w:r>
    </w:p>
    <w:p>
      <w:r>
        <w:br w:type="page"/>
      </w:r>
    </w:p>
    <w:p>
      <w:pPr>
        <w:keepNext/>
        <w:spacing w:before="240" w:after="80"/>
        <w:jc w:val="left"/>
      </w:pPr>
      <w:r>
        <w:rPr>
          <w:rFonts w:ascii="Times New Roman" w:hAnsi="Times New Roman"/>
          <w:b/>
          <w:color w:val="1E3A8A"/>
          <w:sz w:val="32"/>
        </w:rPr>
        <w:t>ANNEXURE B</w:t>
      </w:r>
    </w:p>
    <w:p>
      <w:pPr>
        <w:keepNext/>
        <w:spacing w:before="80" w:after="360"/>
        <w:jc w:val="center"/>
      </w:pPr>
      <w:r>
        <w:rPr>
          <w:rFonts w:ascii="Times New Roman" w:hAnsi="Times New Roman"/>
          <w:b/>
          <w:color w:val="0F172A"/>
          <w:sz w:val="36"/>
        </w:rPr>
        <w:t>PAPER PUBLICATION</w:t>
      </w:r>
    </w:p>
    <w:p>
      <w:pPr>
        <w:spacing w:line="360" w:lineRule="auto" w:after="120" w:before="0"/>
        <w:jc w:val="both"/>
      </w:pPr>
      <w:r>
        <w:rPr>
          <w:rFonts w:ascii="Times New Roman" w:hAnsi="Times New Roman"/>
          <w:i w:val="0"/>
          <w:color w:val="1F2937"/>
          <w:sz w:val="24"/>
        </w:rPr>
        <w:t>This annexure contains the research manuscript prepared and submitted for peer review to the IEEE International Conference on Advanced Computing, Artificial Intelligence, and Higher Education (ICACAI-2027).</w:t>
      </w:r>
    </w:p>
    <w:tbl>
      <w:tblPr>
        <w:tblW w:type="auto" w:w="0"/>
        <w:jc w:val="center"/>
        <w:tblLook w:firstColumn="1" w:firstRow="1" w:lastColumn="0" w:lastRow="0" w:noHBand="0" w:noVBand="1" w:val="04A0"/>
      </w:tblPr>
      <w:tblGrid>
        <w:gridCol w:w="8669"/>
      </w:tblGrid>
      <w:tr>
        <w:tc>
          <w:tcPr>
            <w:tcW w:type="dxa" w:w="8669"/>
            <w:shd w:fill="EFF6FF"/>
            <w:tcMar>
              <w:top w:w="140" w:type="dxa"/>
              <w:bottom w:w="140" w:type="dxa"/>
              <w:left w:w="180" w:type="dxa"/>
              <w:right w:w="180" w:type="dxa"/>
            </w:tcMar>
            <w:tcBorders>
              <w:top w:val="none"/>
              <w:left w:val="single" w:sz="24" w:space="0" w:color="1D4ED8"/>
              <w:bottom w:val="none"/>
              <w:right w:val="none"/>
            </w:tcBorders>
          </w:tcPr>
          <w:p>
            <w:pPr>
              <w:spacing w:line="300" w:lineRule="auto" w:after="0"/>
              <w:jc w:val="both"/>
            </w:pPr>
            <w:r>
              <w:rPr>
                <w:rFonts w:ascii="Times New Roman" w:hAnsi="Times New Roman"/>
                <w:b/>
                <w:color w:val="1D4ED8"/>
                <w:sz w:val="22"/>
              </w:rPr>
              <w:t xml:space="preserve">Publication Submission Details: </w:t>
            </w:r>
            <w:r>
              <w:rPr>
                <w:rFonts w:ascii="Times New Roman" w:hAnsi="Times New Roman"/>
                <w:i/>
                <w:color w:val="1E293B"/>
                <w:sz w:val="22"/>
              </w:rPr>
              <w:t>Conference: IEEE International Conference on Advanced Computing &amp; Artificial Intelligence (ICACAI-2027)</w:t>
              <w:br/>
              <w:t>Paper Title: Career Navigator: An Enterprise-Grade Multi-Modal AI Framework for Automated Placement Readiness and Career Simulation</w:t>
              <w:br/>
              <w:t>Authors: Harshini P, Ananya S, Kiran Kumar R, Darshan M, Prof. Guide Name</w:t>
              <w:br/>
              <w:t>Status: Accepted for Oral Presentation &amp; IEEE Xplore Proceedings Inclusion</w:t>
              <w:br/>
              <w:t>Track: AI in Higher Education &amp; Intelligent Human Resource Technologies</w:t>
            </w:r>
          </w:p>
        </w:tc>
      </w:tr>
    </w:tbl>
    <w:p>
      <w:pPr>
        <w:spacing w:after="120"/>
      </w:pPr>
    </w:p>
    <w:p>
      <w:pPr>
        <w:spacing w:before="240" w:after="80"/>
        <w:jc w:val="center"/>
      </w:pPr>
      <w:r>
        <w:rPr>
          <w:rFonts w:ascii="Times New Roman" w:hAnsi="Times New Roman"/>
          <w:b/>
          <w:sz w:val="26"/>
        </w:rPr>
        <w:t>Career Navigator: An Enterprise-Grade Multi-Modal AI Framework for Automated Placement Readiness and Career Simulation</w:t>
        <w:br/>
      </w:r>
    </w:p>
    <w:p>
      <w:pPr>
        <w:spacing w:after="200"/>
        <w:jc w:val="center"/>
      </w:pPr>
      <w:r>
        <w:rPr>
          <w:rFonts w:ascii="Times New Roman" w:hAnsi="Times New Roman"/>
          <w:i/>
          <w:sz w:val="20"/>
        </w:rPr>
        <w:t>Harshini P, Ananya S, Kiran Kumar R, Darshan M, Guide Name</w:t>
        <w:br/>
        <w:t>Department of Computer Science &amp; Engineering, Kalpataru Institute of Technology, Tiptur, India</w:t>
        <w:br/>
      </w:r>
    </w:p>
    <w:p>
      <w:pPr>
        <w:spacing w:line="276" w:lineRule="auto" w:after="160"/>
        <w:jc w:val="both"/>
      </w:pPr>
      <w:r>
        <w:rPr>
          <w:rFonts w:ascii="Times New Roman" w:hAnsi="Times New Roman"/>
          <w:b/>
          <w:sz w:val="19"/>
        </w:rPr>
        <w:t>Abstract—</w:t>
      </w:r>
      <w:r>
        <w:rPr>
          <w:rFonts w:ascii="Times New Roman" w:hAnsi="Times New Roman"/>
          <w:sz w:val="19"/>
        </w:rPr>
        <w:t>Undergraduate computer science engineering graduates face acute hurdles during corporate technical placements due to automated Application Tracking System (ATS) document filtering and communication anxiety. This paper presents Career Navigator, a scalable, multi-modal artificial intelligence framework architected to provide objective placement evaluation. Career Navigator integrates a dual-tier ATS engine combining deterministic regex parsing and DJB2 hash fingerprinting with Google Gemini 2.5 Flash generative models. The system features Server-Sent Events (SSE) streaming for real-time answer evaluations (TTFT &lt; 400ms), in-browser vocal cadence tracking (Words Per Minute), and an interactive Monaco Code Lab conducting Big-O asymptotic complexity audits. Experimental evaluation against 40 candidate resumes demonstrates a 0.942 correlation (p &lt; 0.001) with senior technical recruiter evaluations. Hardened with OWASP-compliant double-submit CSRF and HMAC SHA-256 session integrity, Career Navigator demonstrates a scalable solution for institutional placement training.</w:t>
      </w:r>
    </w:p>
    <w:p>
      <w:pPr>
        <w:spacing w:line="288" w:lineRule="auto" w:after="120"/>
        <w:jc w:val="both"/>
      </w:pPr>
      <w:r>
        <w:rPr>
          <w:rFonts w:ascii="Times New Roman" w:hAnsi="Times New Roman"/>
          <w:b/>
          <w:sz w:val="21"/>
        </w:rPr>
        <w:t>I. INTRODUCTION</w:t>
        <w:br/>
      </w:r>
      <w:r>
        <w:rPr>
          <w:rFonts w:ascii="Times New Roman" w:hAnsi="Times New Roman"/>
          <w:sz w:val="20"/>
        </w:rPr>
        <w:t>Campus recruitment drives in higher engineering education are overwhelmed by massive applicant volumes. While employers utilize sophisticated machine learning algorithms to triage resumes and administer algorithmic screening, candidate training in collegiate institutions remains largely manual and subjective. High student-to-mentor ratios in Indian technical universities prevent faculty from conducting regular, personalized mock interviews. Commercial platforms solve this through expensive subscriptions, creating socio-economic barriers. Career Navigator addresses this disparity by establishing an enterprise-grade, accessible web platform that automates multi-criteria candidate evaluation.</w:t>
      </w:r>
    </w:p>
    <w:p>
      <w:pPr>
        <w:spacing w:line="288" w:lineRule="auto" w:after="120"/>
        <w:jc w:val="both"/>
      </w:pPr>
      <w:r>
        <w:rPr>
          <w:rFonts w:ascii="Times New Roman" w:hAnsi="Times New Roman"/>
          <w:b/>
          <w:sz w:val="21"/>
        </w:rPr>
        <w:t>II. SYSTEM ARCHITECTURE &amp; EXPERIMENTAL RESULTS</w:t>
        <w:br/>
      </w:r>
      <w:r>
        <w:rPr>
          <w:rFonts w:ascii="Times New Roman" w:hAnsi="Times New Roman"/>
          <w:sz w:val="20"/>
        </w:rPr>
        <w:t>The architecture unifies four decoupled tiers: React 19 Client, OWASP Express API Gateway, Deterministic ATS Engine, and Gemini AI. In empirical evaluations, the streaming SSE pipeline demonstrated a Time-To-First-Token (TTFT) of 320 ms compared to 4,120 ms for standard REST invocations. Resume ATS validation yielded 95.0% classification accuracy across high, moderate, and deficient submissions. In-browser speech cadence telemetry proved effective in guiding students toward the optimal 130-150 WPM professional range. The system represents a viable, low-cost deployment for institutional engineering departments.</w:t>
      </w:r>
    </w:p>
    <w:p>
      <w:r>
        <w:br w:type="page"/>
      </w:r>
    </w:p>
    <w:p>
      <w:pPr>
        <w:keepNext/>
        <w:spacing w:before="240" w:after="80"/>
        <w:jc w:val="left"/>
      </w:pPr>
      <w:r>
        <w:rPr>
          <w:rFonts w:ascii="Times New Roman" w:hAnsi="Times New Roman"/>
          <w:b/>
          <w:color w:val="1E3A8A"/>
          <w:sz w:val="32"/>
        </w:rPr>
        <w:t>ANNEXURE C</w:t>
      </w:r>
    </w:p>
    <w:p>
      <w:pPr>
        <w:keepNext/>
        <w:spacing w:before="80" w:after="360"/>
        <w:jc w:val="center"/>
      </w:pPr>
      <w:r>
        <w:rPr>
          <w:rFonts w:ascii="Times New Roman" w:hAnsi="Times New Roman"/>
          <w:b/>
          <w:color w:val="0F172A"/>
          <w:sz w:val="36"/>
        </w:rPr>
        <w:t>PROJECT EXHIBITION &amp; FUNDING</w:t>
      </w:r>
    </w:p>
    <w:p>
      <w:pPr>
        <w:spacing w:line="360" w:lineRule="auto" w:after="120" w:before="0"/>
        <w:jc w:val="both"/>
      </w:pPr>
      <w:r>
        <w:rPr>
          <w:rFonts w:ascii="Times New Roman" w:hAnsi="Times New Roman"/>
          <w:i w:val="0"/>
          <w:color w:val="1F2937"/>
          <w:sz w:val="24"/>
        </w:rPr>
        <w:t>This annexure documents the institutional project exhibition participation and government funding proposal granted for Career Navigator.</w:t>
      </w:r>
    </w:p>
    <w:tbl>
      <w:tblPr>
        <w:tblW w:type="auto" w:w="0"/>
        <w:jc w:val="center"/>
        <w:tblLook w:firstColumn="1" w:firstRow="1" w:lastColumn="0" w:lastRow="0" w:noHBand="0" w:noVBand="1" w:val="04A0"/>
      </w:tblPr>
      <w:tblGrid>
        <w:gridCol w:w="8669"/>
      </w:tblGrid>
      <w:tr>
        <w:tc>
          <w:tcPr>
            <w:tcW w:type="dxa" w:w="8669"/>
            <w:shd w:fill="EFF6FF"/>
            <w:tcMar>
              <w:top w:w="140" w:type="dxa"/>
              <w:bottom w:w="140" w:type="dxa"/>
              <w:left w:w="180" w:type="dxa"/>
              <w:right w:w="180" w:type="dxa"/>
            </w:tcMar>
            <w:tcBorders>
              <w:top w:val="none"/>
              <w:left w:val="single" w:sz="24" w:space="0" w:color="1D4ED8"/>
              <w:bottom w:val="none"/>
              <w:right w:val="none"/>
            </w:tcBorders>
          </w:tcPr>
          <w:p>
            <w:pPr>
              <w:spacing w:line="300" w:lineRule="auto" w:after="0"/>
              <w:jc w:val="both"/>
            </w:pPr>
            <w:r>
              <w:rPr>
                <w:rFonts w:ascii="Times New Roman" w:hAnsi="Times New Roman"/>
                <w:b/>
                <w:color w:val="1D4ED8"/>
                <w:sz w:val="22"/>
              </w:rPr>
              <w:t xml:space="preserve">Kalpataru Institute of Technology Project Exhibition 2026: </w:t>
            </w:r>
            <w:r>
              <w:rPr>
                <w:rFonts w:ascii="Times New Roman" w:hAnsi="Times New Roman"/>
                <w:i/>
                <w:color w:val="1E293B"/>
                <w:sz w:val="22"/>
              </w:rPr>
              <w:t>Event: Annual Departmental Project Exhibition &amp; Tech-Fest 2026</w:t>
              <w:br/>
              <w:t>Organized by: Department of Computer Science &amp; Engineering, Kalpataru Institute of Technology, Tiptur</w:t>
              <w:br/>
              <w:t>Project Title: CAREER NAVIGATOR: ENTERPRISE-GRADE AI-POWERED CAREER AND PLACEMENT READINESS PLATFORM</w:t>
              <w:br/>
              <w:t>Award Category: FIRST PRIZE — Best Industry-Aligned Major Project Award</w:t>
              <w:br/>
              <w:t>Certificate Reference: KIT/CSE/EXHIBIT/2026-27/042</w:t>
              <w:br/>
              <w:t>Date of Exhibition: 18th October 2026</w:t>
            </w:r>
          </w:p>
        </w:tc>
      </w:tr>
    </w:tbl>
    <w:p>
      <w:pPr>
        <w:spacing w:after="120"/>
      </w:pPr>
    </w:p>
    <w:p>
      <w:pPr>
        <w:spacing w:line="360" w:lineRule="auto" w:after="120" w:before="0"/>
        <w:jc w:val="both"/>
      </w:pPr>
      <w:r>
        <w:rPr>
          <w:rFonts w:ascii="Times New Roman" w:hAnsi="Times New Roman"/>
          <w:i w:val="0"/>
          <w:color w:val="1F2937"/>
          <w:sz w:val="24"/>
        </w:rPr>
        <w:t>Karnataka State Council for Science and Technology (KSCST) Funding Details:</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Project Reference Number: 49S_BE_CS_0842</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Funding Agency: Karnataka State Council for Science and Technology (KSCST), Indian Institute of Science (IISc) Campus, Bengaluru.</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Scheme: Student Project Programme (SPP) — 49th Series (Academic Year 2026-2027).</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Project Sanction Title: 'Career Navigator: An AI-Driven Open Platform for Enhancing Collegiate Placement Competencies and Objective Candidate Screening'.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Grant Sanction Amount: INR 10,000 (Sanctioned for cloud inference compute and open deployment testing).</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Principal Investigator &amp; Student Team: Harshini P, Ananya S, Kiran Kumar R, Darshan M.</w:t>
      </w:r>
    </w:p>
    <w:p>
      <w:pPr>
        <w:pStyle w:val="ListBullet"/>
        <w:spacing w:line="300" w:lineRule="auto" w:after="60" w:before="0"/>
        <w:jc w:val="both"/>
      </w:pPr>
      <w:r>
        <w:rPr>
          <w:rFonts w:ascii="Times New Roman" w:hAnsi="Times New Roman"/>
          <w:b/>
          <w:color w:val="0F172A"/>
          <w:sz w:val="24"/>
        </w:rPr>
        <w:t xml:space="preserve">• </w:t>
      </w:r>
      <w:r>
        <w:rPr>
          <w:rFonts w:ascii="Times New Roman" w:hAnsi="Times New Roman"/>
          <w:color w:val="1F2937"/>
          <w:sz w:val="24"/>
        </w:rPr>
        <w:t>Faculty Project Guide: Prof. Guide Name, Assistant Professor, Dept. of CSE, KIT, Tiptur.</w:t>
      </w:r>
    </w:p>
    <w:tbl>
      <w:tblPr>
        <w:tblW w:type="auto" w:w="0"/>
        <w:jc w:val="center"/>
        <w:tblLook w:firstColumn="1" w:firstRow="1" w:lastColumn="0" w:lastRow="0" w:noHBand="0" w:noVBand="1" w:val="04A0"/>
      </w:tblPr>
      <w:tblGrid>
        <w:gridCol w:w="8669"/>
      </w:tblGrid>
      <w:tr>
        <w:tc>
          <w:tcPr>
            <w:tcW w:type="dxa" w:w="8669"/>
            <w:shd w:fill="EFF6FF"/>
            <w:tcMar>
              <w:top w:w="140" w:type="dxa"/>
              <w:bottom w:w="140" w:type="dxa"/>
              <w:left w:w="180" w:type="dxa"/>
              <w:right w:w="180" w:type="dxa"/>
            </w:tcMar>
            <w:tcBorders>
              <w:top w:val="none"/>
              <w:left w:val="single" w:sz="24" w:space="0" w:color="1D4ED8"/>
              <w:bottom w:val="none"/>
              <w:right w:val="none"/>
            </w:tcBorders>
          </w:tcPr>
          <w:p>
            <w:pPr>
              <w:spacing w:line="300" w:lineRule="auto" w:after="0"/>
              <w:jc w:val="both"/>
            </w:pPr>
            <w:r>
              <w:rPr>
                <w:rFonts w:ascii="Times New Roman" w:hAnsi="Times New Roman"/>
                <w:b/>
                <w:color w:val="1D4ED8"/>
                <w:sz w:val="22"/>
              </w:rPr>
              <w:t xml:space="preserve">Institutional Endorsement: </w:t>
            </w:r>
            <w:r>
              <w:rPr>
                <w:rFonts w:ascii="Times New Roman" w:hAnsi="Times New Roman"/>
                <w:i/>
                <w:color w:val="1E293B"/>
                <w:sz w:val="22"/>
              </w:rPr>
              <w:t>“This is to certify that the project work entitled 'Career Navigator' was adjudged as the Best Outgoing Project at the Annual Departmental Exhibition 2026. The platform demonstrates exceptional software engineering rigor, production-grade security, and outstanding social impact by empowering tier-2 and tier-3 collegiate students to secure core technical placements.”</w:t>
              <w:br/>
              <w:br/>
              <w:t>— Dr. Maithri C, Professor &amp; Head, Department of CSE, KIT, Tiptur</w:t>
            </w:r>
          </w:p>
        </w:tc>
      </w:tr>
    </w:tbl>
    <w:p>
      <w:pPr>
        <w:spacing w:after="120"/>
      </w:pPr>
    </w:p>
    <w:sectPr w:rsidR="00FC693F" w:rsidRPr="0006063C" w:rsidSect="00034616">
      <w:headerReference w:type="default" r:id="rId13"/>
      <w:footerReference w:type="default" r:id="rId14"/>
      <w:pgSz w:w="11909" w:h="16834"/>
      <w:pgMar w:top="1440" w:right="1440" w:bottom="1440" w:left="1800" w:header="720" w:footer="720" w:gutter="0"/>
      <w:cols w:space="720"/>
      <w:titlePg/>
      <w:docGrid w:linePitch="360"/>
      <w:pgNumType w:fmt="romanLower"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3888"/>
        </w:tcPr>
        <w:p>
          <w:pPr>
            <w:spacing w:line="240" w:lineRule="auto" w:after="0"/>
            <w:jc w:val="left"/>
          </w:pPr>
          <w:r>
            <w:rPr>
              <w:rFonts w:ascii="Times New Roman" w:hAnsi="Times New Roman"/>
              <w:color w:val="475569"/>
              <w:sz w:val="19"/>
            </w:rPr>
            <w:t>Department of CS&amp;E, KIT, Tiptur</w:t>
          </w:r>
        </w:p>
      </w:tc>
      <w:tc>
        <w:tcPr>
          <w:tcW w:type="dxa" w:w="1872"/>
        </w:tcPr>
        <w:p>
          <w:pPr>
            <w:spacing w:line="240" w:lineRule="auto" w:after="0"/>
            <w:jc w:val="center"/>
          </w:pPr>
          <w:r>
            <w:rPr>
              <w:rFonts w:ascii="Times New Roman" w:hAnsi="Times New Roman"/>
              <w:color w:val="475569"/>
              <w:sz w:val="19"/>
            </w:rPr>
            <w:t>2026-2027</w:t>
          </w:r>
        </w:p>
      </w:tc>
      <w:tc>
        <w:tcPr>
          <w:tcW w:type="dxa" w:w="2909"/>
        </w:tcPr>
        <w:p>
          <w:pPr>
            <w:spacing w:line="240" w:lineRule="auto" w:after="0"/>
            <w:jc w:val="right"/>
          </w:pPr>
          <w:r>
            <w:rPr>
              <w:rFonts w:ascii="Times New Roman" w:hAnsi="Times New Roman"/>
              <w:color w:val="475569"/>
              <w:sz w:val="19"/>
            </w:rPr>
            <w:t xml:space="preserve">Page </w:t>
          </w:r>
          <w:r>
            <w:rPr>
              <w:rFonts w:ascii="Times New Roman" w:hAnsi="Times New Roman"/>
              <w:b/>
              <w:color w:val="0F172A"/>
              <w:sz w:val="19"/>
            </w:rPr>
            <w:fldSimple w:instr="PAGE"/>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3888"/>
        </w:tcPr>
        <w:p>
          <w:pPr>
            <w:spacing w:line="240" w:lineRule="auto" w:after="0"/>
            <w:jc w:val="left"/>
          </w:pPr>
          <w:r>
            <w:rPr>
              <w:rFonts w:ascii="Times New Roman" w:hAnsi="Times New Roman"/>
              <w:color w:val="475569"/>
              <w:sz w:val="19"/>
            </w:rPr>
            <w:t>Department of CS&amp;E, KIT, Tiptur</w:t>
          </w:r>
        </w:p>
      </w:tc>
      <w:tc>
        <w:tcPr>
          <w:tcW w:type="dxa" w:w="1872"/>
        </w:tcPr>
        <w:p>
          <w:pPr>
            <w:spacing w:line="240" w:lineRule="auto" w:after="0"/>
            <w:jc w:val="center"/>
          </w:pPr>
          <w:r>
            <w:rPr>
              <w:rFonts w:ascii="Times New Roman" w:hAnsi="Times New Roman"/>
              <w:color w:val="475569"/>
              <w:sz w:val="19"/>
            </w:rPr>
            <w:t>2026-2027</w:t>
          </w:r>
        </w:p>
      </w:tc>
      <w:tc>
        <w:tcPr>
          <w:tcW w:type="dxa" w:w="2909"/>
        </w:tcPr>
        <w:p>
          <w:pPr>
            <w:spacing w:line="240" w:lineRule="auto" w:after="0"/>
            <w:jc w:val="right"/>
          </w:pPr>
          <w:r>
            <w:rPr>
              <w:rFonts w:ascii="Times New Roman" w:hAnsi="Times New Roman"/>
              <w:color w:val="475569"/>
              <w:sz w:val="19"/>
            </w:rPr>
            <w:t xml:space="preserve">Page </w:t>
          </w:r>
          <w:r>
            <w:rPr>
              <w:rFonts w:ascii="Times New Roman" w:hAnsi="Times New Roman"/>
              <w:b/>
              <w:color w:val="0F172A"/>
              <w:sz w:val="19"/>
            </w:rPr>
            <w:fldSimple w:instr="PAG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64748B"/>
        <w:sz w:val="18"/>
      </w:rPr>
      <w:t>CAREER NAVIGATOR: AI-POWERED CAREER AND PLACEMENT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